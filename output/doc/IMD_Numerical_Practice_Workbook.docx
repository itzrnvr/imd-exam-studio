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360"/>
        <w:jc w:val="center"/>
      </w:pPr>
      <w:r>
        <w:rPr>
          <w:rFonts w:ascii="Arial" w:hAnsi="Arial"/>
          <w:b/>
          <w:color w:val="183153"/>
          <w:sz w:val="52"/>
        </w:rPr>
        <w:t>Intelligent Model Design</w:t>
      </w:r>
    </w:p>
    <w:p>
      <w:pPr>
        <w:pStyle w:val="Heading2"/>
      </w:pPr>
      <w:r>
        <w:t>Numerical Practice Workbook</w:t>
      </w:r>
    </w:p>
    <w:p>
      <w:r>
        <w:rPr>
          <w:b/>
        </w:rPr>
        <w:t>35 worked examples + 36 independent drills + answer key</w:t>
      </w:r>
    </w:p>
    <w:p>
      <w:r>
        <w:t>This workbook assumes you are not comfortable with mathematics. Every method is broken into small moves. Keep a blank sheet over the solution, attempt each question, and reveal only one line when stuck.</w:t>
      </w:r>
    </w:p>
    <w:tbl>
      <w:tblPr>
        <w:tblW w:type="auto" w:w="0"/>
        <w:tblLook w:firstColumn="1" w:firstRow="1" w:lastColumn="0" w:lastRow="0" w:noHBand="0" w:noVBand="1" w:val="04A0"/>
      </w:tblPr>
      <w:tblGrid>
        <w:gridCol w:w="10368"/>
      </w:tblGrid>
      <w:tr>
        <w:tc>
          <w:tcPr>
            <w:tcW w:type="dxa" w:w="10368"/>
            <w:shd w:fill="EAF2FF"/>
          </w:tcPr>
          <w:p>
            <w:r>
              <w:rPr>
                <w:b/>
                <w:color w:val="183153"/>
              </w:rPr>
              <w:t>A numerical is a recipe. Marks come from choosing the recipe, showing the ingredients, and carrying out the arithmetic - not from doing it in your head.</w:t>
            </w:r>
          </w:p>
        </w:tc>
      </w:tr>
    </w:tbl>
    <w:p>
      <w:pPr>
        <w:pStyle w:val="Heading2"/>
      </w:pPr>
      <w:r>
        <w:t>How to use this tonight</w:t>
      </w:r>
    </w:p>
    <w:p>
      <w:pPr>
        <w:ind w:left="288" w:hanging="259"/>
      </w:pPr>
      <w:r>
        <w:t>1. Do Worked Examples 1-12 because CNN arithmetic is the highest-risk area.</w:t>
      </w:r>
    </w:p>
    <w:p>
      <w:pPr>
        <w:ind w:left="288" w:hanging="259"/>
      </w:pPr>
      <w:r>
        <w:t>2. Do Examples 13-25 for recurrent models, attention, and ViT.</w:t>
      </w:r>
    </w:p>
    <w:p>
      <w:pPr>
        <w:ind w:left="288" w:hanging="259"/>
      </w:pPr>
      <w:r>
        <w:t>3. Do Examples 26-35 for generative models, attacks, regularization, and metrics.</w:t>
      </w:r>
    </w:p>
    <w:p>
      <w:pPr>
        <w:ind w:left="288" w:hanging="259"/>
      </w:pPr>
      <w:r>
        <w:t>4. Attempt the independent drills without notes.</w:t>
      </w:r>
    </w:p>
    <w:p>
      <w:pPr>
        <w:ind w:left="288" w:hanging="259"/>
      </w:pPr>
      <w:r>
        <w:t>5. Mark with the final answer key. Redo every wrong problem from a blank page.</w:t>
      </w:r>
    </w:p>
    <w:p>
      <w:pPr>
        <w:pStyle w:val="Heading2"/>
      </w:pPr>
      <w:r>
        <w:t>Your compulsory four-line format</w:t>
      </w:r>
    </w:p>
    <w:p>
      <w:pPr>
        <w:pStyle w:val="FormulaBlock"/>
        <w:keepLines/>
        <w:shd w:fill="F0F6FC"/>
      </w:pPr>
      <w:r>
        <w:t>Given: write all numbers with symbols.</w:t>
        <w:br/>
        <w:t>Formula: write the general equation and define unfamiliar symbols.</w:t>
        <w:br/>
        <w:t>Substitution: put the values into the equation.</w:t>
        <w:br/>
        <w:t>Answer: state the result, shape, unit, and assumption.</w:t>
      </w:r>
    </w:p>
    <w:p>
      <w:pPr>
        <w:pStyle w:val="Heading2"/>
      </w:pPr>
      <w:r>
        <w:t>Arithmetic survival rules</w:t>
      </w:r>
    </w:p>
    <w:p>
      <w:pPr>
        <w:pStyle w:val="ListBullet"/>
        <w:ind w:left="259"/>
      </w:pPr>
      <w:r>
        <w:t xml:space="preserve">Keep dimensions as integers until the final </w:t>
      </w:r>
      <w:r>
        <w:rPr>
          <w:rFonts w:ascii="Consolas" w:hAnsi="Consolas"/>
          <w:color w:val="173A5E"/>
        </w:rPr>
        <w:t>floor</w:t>
      </w:r>
      <w:r>
        <w:t xml:space="preserve"> or </w:t>
      </w:r>
      <w:r>
        <w:rPr>
          <w:rFonts w:ascii="Consolas" w:hAnsi="Consolas"/>
          <w:color w:val="173A5E"/>
        </w:rPr>
        <w:t>ceil</w:t>
      </w:r>
      <w:r>
        <w:t>.</w:t>
      </w:r>
    </w:p>
    <w:p>
      <w:pPr>
        <w:pStyle w:val="ListBullet"/>
        <w:ind w:left="259"/>
      </w:pPr>
      <w:r>
        <w:t xml:space="preserve">For parameter counts, write </w:t>
      </w:r>
      <w:r>
        <w:rPr>
          <w:rFonts w:ascii="Consolas" w:hAnsi="Consolas"/>
          <w:color w:val="173A5E"/>
        </w:rPr>
        <w:t>kernel height * kernel width * input channels * output channels</w:t>
      </w:r>
      <w:r>
        <w:t>, then biases.</w:t>
      </w:r>
    </w:p>
    <w:p>
      <w:pPr>
        <w:pStyle w:val="ListBullet"/>
        <w:ind w:left="259"/>
      </w:pPr>
      <w:r>
        <w:t>For shapes, calculate height, width, and depth separately.</w:t>
      </w:r>
    </w:p>
    <w:p>
      <w:pPr>
        <w:pStyle w:val="ListBullet"/>
        <w:ind w:left="259"/>
      </w:pPr>
      <w:r>
        <w:t>In softmax, subtracting the maximum logit is safe and prevents huge exponentials.</w:t>
      </w:r>
    </w:p>
    <w:p>
      <w:pPr>
        <w:pStyle w:val="ListBullet"/>
        <w:ind w:left="259"/>
      </w:pPr>
      <w:r>
        <w:t>Use at least four decimal places during intermediate probability calculations.</w:t>
      </w:r>
    </w:p>
    <w:p>
      <w:pPr>
        <w:pStyle w:val="ListBullet"/>
        <w:ind w:left="259"/>
      </w:pPr>
      <w:r>
        <w:t>If a convention is missing, state it: bias included or excluded, padding, stride, overlapping patches, and GRU update convention.</w:t>
      </w:r>
    </w:p>
    <w:p>
      <w:pPr>
        <w:pStyle w:val="Heading1"/>
      </w:pPr>
      <w:r>
        <w:t>Formula starter card</w:t>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vAlign w:val="top"/>
            <w:shd w:fill="183153"/>
          </w:tcPr>
          <w:p>
            <w:r>
              <w:rPr>
                <w:rFonts w:ascii="Arial" w:hAnsi="Arial"/>
                <w:b/>
                <w:color w:val="FFFFFF"/>
                <w:sz w:val="14"/>
              </w:rPr>
              <w:t>Problem type</w:t>
            </w:r>
          </w:p>
        </w:tc>
        <w:tc>
          <w:tcPr>
            <w:tcW w:type="dxa" w:w="3456"/>
            <w:vAlign w:val="top"/>
            <w:shd w:fill="183153"/>
          </w:tcPr>
          <w:p>
            <w:r>
              <w:rPr>
                <w:rFonts w:ascii="Arial" w:hAnsi="Arial"/>
                <w:b/>
                <w:color w:val="FFFFFF"/>
                <w:sz w:val="14"/>
              </w:rPr>
              <w:t>Formula</w:t>
            </w:r>
          </w:p>
        </w:tc>
        <w:tc>
          <w:tcPr>
            <w:tcW w:type="dxa" w:w="3456"/>
            <w:vAlign w:val="top"/>
            <w:shd w:fill="183153"/>
          </w:tcPr>
          <w:p>
            <w:r>
              <w:rPr>
                <w:rFonts w:ascii="Arial" w:hAnsi="Arial"/>
                <w:b/>
                <w:color w:val="FFFFFF"/>
                <w:sz w:val="14"/>
              </w:rPr>
              <w:t>Meaning of symbols</w:t>
            </w:r>
          </w:p>
        </w:tc>
      </w:tr>
      <w:tr>
        <w:tc>
          <w:tcPr>
            <w:tcW w:type="dxa" w:w="3456"/>
            <w:vAlign w:val="top"/>
          </w:tcPr>
          <w:p>
            <w:r>
              <w:rPr>
                <w:rFonts w:ascii="Arial" w:hAnsi="Arial"/>
                <w:sz w:val="14"/>
              </w:rPr>
              <w:t>Updates</w:t>
            </w:r>
          </w:p>
        </w:tc>
        <w:tc>
          <w:tcPr>
            <w:tcW w:type="dxa" w:w="3456"/>
            <w:vAlign w:val="top"/>
          </w:tcPr>
          <w:p>
            <w:r>
              <w:rPr>
                <w:rFonts w:ascii="Arial" w:hAnsi="Arial"/>
                <w:color w:val="173A5E"/>
                <w:sz w:val="14"/>
              </w:rPr>
              <w:t>E * ceil(M/B)</w:t>
            </w:r>
          </w:p>
        </w:tc>
        <w:tc>
          <w:tcPr>
            <w:tcW w:type="dxa" w:w="3456"/>
            <w:vAlign w:val="top"/>
          </w:tcPr>
          <w:p>
            <w:r>
              <w:rPr>
                <w:rFonts w:ascii="Arial" w:hAnsi="Arial"/>
                <w:color w:val="173A5E"/>
                <w:sz w:val="14"/>
              </w:rPr>
              <w:t>E</w:t>
            </w:r>
            <w:r>
              <w:rPr>
                <w:rFonts w:ascii="Arial" w:hAnsi="Arial"/>
                <w:sz w:val="14"/>
              </w:rPr>
              <w:t xml:space="preserve"> epochs, </w:t>
            </w:r>
            <w:r>
              <w:rPr>
                <w:rFonts w:ascii="Arial" w:hAnsi="Arial"/>
                <w:color w:val="173A5E"/>
                <w:sz w:val="14"/>
              </w:rPr>
              <w:t>M</w:t>
            </w:r>
            <w:r>
              <w:rPr>
                <w:rFonts w:ascii="Arial" w:hAnsi="Arial"/>
                <w:sz w:val="14"/>
              </w:rPr>
              <w:t xml:space="preserve"> samples, </w:t>
            </w:r>
            <w:r>
              <w:rPr>
                <w:rFonts w:ascii="Arial" w:hAnsi="Arial"/>
                <w:color w:val="173A5E"/>
                <w:sz w:val="14"/>
              </w:rPr>
              <w:t>B</w:t>
            </w:r>
            <w:r>
              <w:rPr>
                <w:rFonts w:ascii="Arial" w:hAnsi="Arial"/>
                <w:sz w:val="14"/>
              </w:rPr>
              <w:t xml:space="preserve"> batch size</w:t>
            </w:r>
          </w:p>
        </w:tc>
      </w:tr>
      <w:tr>
        <w:tc>
          <w:tcPr>
            <w:tcW w:type="dxa" w:w="3456"/>
            <w:vAlign w:val="top"/>
            <w:shd w:fill="F7F9FC"/>
          </w:tcPr>
          <w:p>
            <w:r>
              <w:rPr>
                <w:rFonts w:ascii="Arial" w:hAnsi="Arial"/>
                <w:sz w:val="14"/>
              </w:rPr>
              <w:t>Conv effective kernel</w:t>
            </w:r>
          </w:p>
        </w:tc>
        <w:tc>
          <w:tcPr>
            <w:tcW w:type="dxa" w:w="3456"/>
            <w:vAlign w:val="top"/>
            <w:shd w:fill="F7F9FC"/>
          </w:tcPr>
          <w:p>
            <w:r>
              <w:rPr>
                <w:rFonts w:ascii="Arial" w:hAnsi="Arial"/>
                <w:color w:val="173A5E"/>
                <w:sz w:val="14"/>
              </w:rPr>
              <w:t>K_eff = D(K-1)+1</w:t>
            </w:r>
          </w:p>
        </w:tc>
        <w:tc>
          <w:tcPr>
            <w:tcW w:type="dxa" w:w="3456"/>
            <w:vAlign w:val="top"/>
            <w:shd w:fill="F7F9FC"/>
          </w:tcPr>
          <w:p>
            <w:r>
              <w:rPr>
                <w:rFonts w:ascii="Arial" w:hAnsi="Arial"/>
                <w:color w:val="173A5E"/>
                <w:sz w:val="14"/>
              </w:rPr>
              <w:t>K</w:t>
            </w:r>
            <w:r>
              <w:rPr>
                <w:rFonts w:ascii="Arial" w:hAnsi="Arial"/>
                <w:sz w:val="14"/>
              </w:rPr>
              <w:t xml:space="preserve"> physical kernel, </w:t>
            </w:r>
            <w:r>
              <w:rPr>
                <w:rFonts w:ascii="Arial" w:hAnsi="Arial"/>
                <w:color w:val="173A5E"/>
                <w:sz w:val="14"/>
              </w:rPr>
              <w:t>D</w:t>
            </w:r>
            <w:r>
              <w:rPr>
                <w:rFonts w:ascii="Arial" w:hAnsi="Arial"/>
                <w:sz w:val="14"/>
              </w:rPr>
              <w:t xml:space="preserve"> dilation</w:t>
            </w:r>
          </w:p>
        </w:tc>
      </w:tr>
      <w:tr>
        <w:tc>
          <w:tcPr>
            <w:tcW w:type="dxa" w:w="3456"/>
            <w:vAlign w:val="top"/>
          </w:tcPr>
          <w:p>
            <w:r>
              <w:rPr>
                <w:rFonts w:ascii="Arial" w:hAnsi="Arial"/>
                <w:sz w:val="14"/>
              </w:rPr>
              <w:t>Conv output</w:t>
            </w:r>
          </w:p>
        </w:tc>
        <w:tc>
          <w:tcPr>
            <w:tcW w:type="dxa" w:w="3456"/>
            <w:vAlign w:val="top"/>
          </w:tcPr>
          <w:p>
            <w:r>
              <w:rPr>
                <w:rFonts w:ascii="Arial" w:hAnsi="Arial"/>
                <w:color w:val="173A5E"/>
                <w:sz w:val="14"/>
              </w:rPr>
              <w:t>floor((N+2P-D(K-1)-1)/S)+1</w:t>
            </w:r>
          </w:p>
        </w:tc>
        <w:tc>
          <w:tcPr>
            <w:tcW w:type="dxa" w:w="3456"/>
            <w:vAlign w:val="top"/>
          </w:tcPr>
          <w:p>
            <w:r>
              <w:rPr>
                <w:rFonts w:ascii="Arial" w:hAnsi="Arial"/>
                <w:color w:val="173A5E"/>
                <w:sz w:val="14"/>
              </w:rPr>
              <w:t>N</w:t>
            </w:r>
            <w:r>
              <w:rPr>
                <w:rFonts w:ascii="Arial" w:hAnsi="Arial"/>
                <w:sz w:val="14"/>
              </w:rPr>
              <w:t xml:space="preserve"> input, </w:t>
            </w:r>
            <w:r>
              <w:rPr>
                <w:rFonts w:ascii="Arial" w:hAnsi="Arial"/>
                <w:color w:val="173A5E"/>
                <w:sz w:val="14"/>
              </w:rPr>
              <w:t>P</w:t>
            </w:r>
            <w:r>
              <w:rPr>
                <w:rFonts w:ascii="Arial" w:hAnsi="Arial"/>
                <w:sz w:val="14"/>
              </w:rPr>
              <w:t xml:space="preserve"> padding, </w:t>
            </w:r>
            <w:r>
              <w:rPr>
                <w:rFonts w:ascii="Arial" w:hAnsi="Arial"/>
                <w:color w:val="173A5E"/>
                <w:sz w:val="14"/>
              </w:rPr>
              <w:t>S</w:t>
            </w:r>
            <w:r>
              <w:rPr>
                <w:rFonts w:ascii="Arial" w:hAnsi="Arial"/>
                <w:sz w:val="14"/>
              </w:rPr>
              <w:t xml:space="preserve"> stride</w:t>
            </w:r>
          </w:p>
        </w:tc>
      </w:tr>
      <w:tr>
        <w:tc>
          <w:tcPr>
            <w:tcW w:type="dxa" w:w="3456"/>
            <w:vAlign w:val="top"/>
            <w:shd w:fill="F7F9FC"/>
          </w:tcPr>
          <w:p>
            <w:r>
              <w:rPr>
                <w:rFonts w:ascii="Arial" w:hAnsi="Arial"/>
                <w:sz w:val="14"/>
              </w:rPr>
              <w:t>Conv parameters</w:t>
            </w:r>
          </w:p>
        </w:tc>
        <w:tc>
          <w:tcPr>
            <w:tcW w:type="dxa" w:w="3456"/>
            <w:vAlign w:val="top"/>
            <w:shd w:fill="F7F9FC"/>
          </w:tcPr>
          <w:p>
            <w:r>
              <w:rPr>
                <w:rFonts w:ascii="Arial" w:hAnsi="Arial"/>
                <w:color w:val="173A5E"/>
                <w:sz w:val="14"/>
              </w:rPr>
              <w:t>(K_h*K_w*C_in+1)*C_out</w:t>
            </w:r>
          </w:p>
        </w:tc>
        <w:tc>
          <w:tcPr>
            <w:tcW w:type="dxa" w:w="3456"/>
            <w:vAlign w:val="top"/>
            <w:shd w:fill="F7F9FC"/>
          </w:tcPr>
          <w:p>
            <w:r>
              <w:rPr>
                <w:rFonts w:ascii="Arial" w:hAnsi="Arial"/>
                <w:color w:val="173A5E"/>
                <w:sz w:val="14"/>
              </w:rPr>
              <w:t>+1</w:t>
            </w:r>
            <w:r>
              <w:rPr>
                <w:rFonts w:ascii="Arial" w:hAnsi="Arial"/>
                <w:sz w:val="14"/>
              </w:rPr>
              <w:t xml:space="preserve"> is bias per output channel</w:t>
            </w:r>
          </w:p>
        </w:tc>
      </w:tr>
      <w:tr>
        <w:tc>
          <w:tcPr>
            <w:tcW w:type="dxa" w:w="3456"/>
            <w:vAlign w:val="top"/>
          </w:tcPr>
          <w:p>
            <w:r>
              <w:rPr>
                <w:rFonts w:ascii="Arial" w:hAnsi="Arial"/>
                <w:sz w:val="14"/>
              </w:rPr>
              <w:t>Dense parameters</w:t>
            </w:r>
          </w:p>
        </w:tc>
        <w:tc>
          <w:tcPr>
            <w:tcW w:type="dxa" w:w="3456"/>
            <w:vAlign w:val="top"/>
          </w:tcPr>
          <w:p>
            <w:r>
              <w:rPr>
                <w:rFonts w:ascii="Arial" w:hAnsi="Arial"/>
                <w:color w:val="173A5E"/>
                <w:sz w:val="14"/>
              </w:rPr>
              <w:t>(N_in+1)*N_out</w:t>
            </w:r>
          </w:p>
        </w:tc>
        <w:tc>
          <w:tcPr>
            <w:tcW w:type="dxa" w:w="3456"/>
            <w:vAlign w:val="top"/>
          </w:tcPr>
          <w:p>
            <w:r>
              <w:rPr>
                <w:rFonts w:ascii="Arial" w:hAnsi="Arial"/>
                <w:sz w:val="14"/>
              </w:rPr>
              <w:t>one bias per output neuron</w:t>
            </w:r>
          </w:p>
        </w:tc>
      </w:tr>
      <w:tr>
        <w:tc>
          <w:tcPr>
            <w:tcW w:type="dxa" w:w="3456"/>
            <w:vAlign w:val="top"/>
            <w:shd w:fill="F7F9FC"/>
          </w:tcPr>
          <w:p>
            <w:r>
              <w:rPr>
                <w:rFonts w:ascii="Arial" w:hAnsi="Arial"/>
                <w:sz w:val="14"/>
              </w:rPr>
              <w:t>Softmax</w:t>
            </w:r>
          </w:p>
        </w:tc>
        <w:tc>
          <w:tcPr>
            <w:tcW w:type="dxa" w:w="3456"/>
            <w:vAlign w:val="top"/>
            <w:shd w:fill="F7F9FC"/>
          </w:tcPr>
          <w:p>
            <w:r>
              <w:rPr>
                <w:rFonts w:ascii="Arial" w:hAnsi="Arial"/>
                <w:color w:val="173A5E"/>
                <w:sz w:val="14"/>
              </w:rPr>
              <w:t>exp(z_i)/sum_j exp(z_j)</w:t>
            </w:r>
          </w:p>
        </w:tc>
        <w:tc>
          <w:tcPr>
            <w:tcW w:type="dxa" w:w="3456"/>
            <w:vAlign w:val="top"/>
            <w:shd w:fill="F7F9FC"/>
          </w:tcPr>
          <w:p>
            <w:r>
              <w:rPr>
                <w:rFonts w:ascii="Arial" w:hAnsi="Arial"/>
                <w:color w:val="173A5E"/>
                <w:sz w:val="14"/>
              </w:rPr>
              <w:t>z_i</w:t>
            </w:r>
            <w:r>
              <w:rPr>
                <w:rFonts w:ascii="Arial" w:hAnsi="Arial"/>
                <w:sz w:val="14"/>
              </w:rPr>
              <w:t xml:space="preserve"> class logit</w:t>
            </w:r>
          </w:p>
        </w:tc>
      </w:tr>
      <w:tr>
        <w:tc>
          <w:tcPr>
            <w:tcW w:type="dxa" w:w="3456"/>
            <w:vAlign w:val="top"/>
          </w:tcPr>
          <w:p>
            <w:r>
              <w:rPr>
                <w:rFonts w:ascii="Arial" w:hAnsi="Arial"/>
                <w:sz w:val="14"/>
              </w:rPr>
              <w:t>Cross-entropy</w:t>
            </w:r>
          </w:p>
        </w:tc>
        <w:tc>
          <w:tcPr>
            <w:tcW w:type="dxa" w:w="3456"/>
            <w:vAlign w:val="top"/>
          </w:tcPr>
          <w:p>
            <w:r>
              <w:rPr>
                <w:rFonts w:ascii="Arial" w:hAnsi="Arial"/>
                <w:color w:val="173A5E"/>
                <w:sz w:val="14"/>
              </w:rPr>
              <w:t>-ln(p_c)</w:t>
            </w:r>
          </w:p>
        </w:tc>
        <w:tc>
          <w:tcPr>
            <w:tcW w:type="dxa" w:w="3456"/>
            <w:vAlign w:val="top"/>
          </w:tcPr>
          <w:p>
            <w:r>
              <w:rPr>
                <w:rFonts w:ascii="Arial" w:hAnsi="Arial"/>
                <w:color w:val="173A5E"/>
                <w:sz w:val="14"/>
              </w:rPr>
              <w:t>p_c</w:t>
            </w:r>
            <w:r>
              <w:rPr>
                <w:rFonts w:ascii="Arial" w:hAnsi="Arial"/>
                <w:sz w:val="14"/>
              </w:rPr>
              <w:t xml:space="preserve"> correct-class probability</w:t>
            </w:r>
          </w:p>
        </w:tc>
      </w:tr>
      <w:tr>
        <w:tc>
          <w:tcPr>
            <w:tcW w:type="dxa" w:w="3456"/>
            <w:vAlign w:val="top"/>
            <w:shd w:fill="F7F9FC"/>
          </w:tcPr>
          <w:p>
            <w:r>
              <w:rPr>
                <w:rFonts w:ascii="Arial" w:hAnsi="Arial"/>
                <w:sz w:val="14"/>
              </w:rPr>
              <w:t>Simple RNN</w:t>
            </w:r>
          </w:p>
        </w:tc>
        <w:tc>
          <w:tcPr>
            <w:tcW w:type="dxa" w:w="3456"/>
            <w:vAlign w:val="top"/>
            <w:shd w:fill="F7F9FC"/>
          </w:tcPr>
          <w:p>
            <w:r>
              <w:rPr>
                <w:rFonts w:ascii="Arial" w:hAnsi="Arial"/>
                <w:color w:val="173A5E"/>
                <w:sz w:val="14"/>
              </w:rPr>
              <w:t>n_h(n_x+n_h+1)+n_y(n_h+1)</w:t>
            </w:r>
          </w:p>
        </w:tc>
        <w:tc>
          <w:tcPr>
            <w:tcW w:type="dxa" w:w="3456"/>
            <w:vAlign w:val="top"/>
            <w:shd w:fill="F7F9FC"/>
          </w:tcPr>
          <w:p>
            <w:r>
              <w:rPr>
                <w:rFonts w:ascii="Arial" w:hAnsi="Arial"/>
                <w:sz w:val="14"/>
              </w:rPr>
              <w:t>input, hidden, output sizes</w:t>
            </w:r>
          </w:p>
        </w:tc>
      </w:tr>
      <w:tr>
        <w:tc>
          <w:tcPr>
            <w:tcW w:type="dxa" w:w="3456"/>
            <w:vAlign w:val="top"/>
          </w:tcPr>
          <w:p>
            <w:r>
              <w:rPr>
                <w:rFonts w:ascii="Arial" w:hAnsi="Arial"/>
                <w:sz w:val="14"/>
              </w:rPr>
              <w:t>LSTM cell</w:t>
            </w:r>
          </w:p>
        </w:tc>
        <w:tc>
          <w:tcPr>
            <w:tcW w:type="dxa" w:w="3456"/>
            <w:vAlign w:val="top"/>
          </w:tcPr>
          <w:p>
            <w:r>
              <w:rPr>
                <w:rFonts w:ascii="Arial" w:hAnsi="Arial"/>
                <w:color w:val="173A5E"/>
                <w:sz w:val="14"/>
              </w:rPr>
              <w:t>4n_h(n_x+n_h+1)</w:t>
            </w:r>
          </w:p>
        </w:tc>
        <w:tc>
          <w:tcPr>
            <w:tcW w:type="dxa" w:w="3456"/>
            <w:vAlign w:val="top"/>
          </w:tcPr>
          <w:p>
            <w:r>
              <w:rPr>
                <w:rFonts w:ascii="Arial" w:hAnsi="Arial"/>
                <w:sz w:val="14"/>
              </w:rPr>
              <w:t>four gate/candidate transforms</w:t>
            </w:r>
          </w:p>
        </w:tc>
      </w:tr>
      <w:tr>
        <w:tc>
          <w:tcPr>
            <w:tcW w:type="dxa" w:w="3456"/>
            <w:vAlign w:val="top"/>
            <w:shd w:fill="F7F9FC"/>
          </w:tcPr>
          <w:p>
            <w:r>
              <w:rPr>
                <w:rFonts w:ascii="Arial" w:hAnsi="Arial"/>
                <w:sz w:val="14"/>
              </w:rPr>
              <w:t>GRU cell</w:t>
            </w:r>
          </w:p>
        </w:tc>
        <w:tc>
          <w:tcPr>
            <w:tcW w:type="dxa" w:w="3456"/>
            <w:vAlign w:val="top"/>
            <w:shd w:fill="F7F9FC"/>
          </w:tcPr>
          <w:p>
            <w:r>
              <w:rPr>
                <w:rFonts w:ascii="Arial" w:hAnsi="Arial"/>
                <w:color w:val="173A5E"/>
                <w:sz w:val="14"/>
              </w:rPr>
              <w:t>3n_h(n_x+n_h+1)</w:t>
            </w:r>
          </w:p>
        </w:tc>
        <w:tc>
          <w:tcPr>
            <w:tcW w:type="dxa" w:w="3456"/>
            <w:vAlign w:val="top"/>
            <w:shd w:fill="F7F9FC"/>
          </w:tcPr>
          <w:p>
            <w:r>
              <w:rPr>
                <w:rFonts w:ascii="Arial" w:hAnsi="Arial"/>
                <w:sz w:val="14"/>
              </w:rPr>
              <w:t>three transforms</w:t>
            </w:r>
          </w:p>
        </w:tc>
      </w:tr>
      <w:tr>
        <w:tc>
          <w:tcPr>
            <w:tcW w:type="dxa" w:w="3456"/>
            <w:vAlign w:val="top"/>
          </w:tcPr>
          <w:p>
            <w:r>
              <w:rPr>
                <w:rFonts w:ascii="Arial" w:hAnsi="Arial"/>
                <w:sz w:val="14"/>
              </w:rPr>
              <w:t>Attention</w:t>
            </w:r>
          </w:p>
        </w:tc>
        <w:tc>
          <w:tcPr>
            <w:tcW w:type="dxa" w:w="3456"/>
            <w:vAlign w:val="top"/>
          </w:tcPr>
          <w:p>
            <w:r>
              <w:rPr>
                <w:rFonts w:ascii="Arial" w:hAnsi="Arial"/>
                <w:color w:val="173A5E"/>
                <w:sz w:val="14"/>
              </w:rPr>
              <w:t>softmax(QK^T/sqrt(d_k))V</w:t>
            </w:r>
          </w:p>
        </w:tc>
        <w:tc>
          <w:tcPr>
            <w:tcW w:type="dxa" w:w="3456"/>
            <w:vAlign w:val="top"/>
          </w:tcPr>
          <w:p>
            <w:r>
              <w:rPr>
                <w:rFonts w:ascii="Arial" w:hAnsi="Arial"/>
                <w:sz w:val="14"/>
              </w:rPr>
              <w:t>query, key, value, key dimension</w:t>
            </w:r>
          </w:p>
        </w:tc>
      </w:tr>
      <w:tr>
        <w:tc>
          <w:tcPr>
            <w:tcW w:type="dxa" w:w="3456"/>
            <w:vAlign w:val="top"/>
            <w:shd w:fill="F7F9FC"/>
          </w:tcPr>
          <w:p>
            <w:r>
              <w:rPr>
                <w:rFonts w:ascii="Arial" w:hAnsi="Arial"/>
                <w:sz w:val="14"/>
              </w:rPr>
              <w:t>ViT patches</w:t>
            </w:r>
          </w:p>
        </w:tc>
        <w:tc>
          <w:tcPr>
            <w:tcW w:type="dxa" w:w="3456"/>
            <w:vAlign w:val="top"/>
            <w:shd w:fill="F7F9FC"/>
          </w:tcPr>
          <w:p>
            <w:r>
              <w:rPr>
                <w:rFonts w:ascii="Arial" w:hAnsi="Arial"/>
                <w:color w:val="173A5E"/>
                <w:sz w:val="14"/>
              </w:rPr>
              <w:t>(H/P_h)(W/P_w)</w:t>
            </w:r>
          </w:p>
        </w:tc>
        <w:tc>
          <w:tcPr>
            <w:tcW w:type="dxa" w:w="3456"/>
            <w:vAlign w:val="top"/>
            <w:shd w:fill="F7F9FC"/>
          </w:tcPr>
          <w:p>
            <w:r>
              <w:rPr>
                <w:rFonts w:ascii="Arial" w:hAnsi="Arial"/>
                <w:sz w:val="14"/>
              </w:rPr>
              <w:t>image and patch dimensions</w:t>
            </w:r>
          </w:p>
        </w:tc>
      </w:tr>
      <w:tr>
        <w:tc>
          <w:tcPr>
            <w:tcW w:type="dxa" w:w="3456"/>
            <w:vAlign w:val="top"/>
          </w:tcPr>
          <w:p>
            <w:r>
              <w:rPr>
                <w:rFonts w:ascii="Arial" w:hAnsi="Arial"/>
                <w:sz w:val="14"/>
              </w:rPr>
              <w:t>MSE</w:t>
            </w:r>
          </w:p>
        </w:tc>
        <w:tc>
          <w:tcPr>
            <w:tcW w:type="dxa" w:w="3456"/>
            <w:vAlign w:val="top"/>
          </w:tcPr>
          <w:p>
            <w:r>
              <w:rPr>
                <w:rFonts w:ascii="Arial" w:hAnsi="Arial"/>
                <w:color w:val="173A5E"/>
                <w:sz w:val="14"/>
              </w:rPr>
              <w:t>(1/n) sum_i (x_i-x_hat_i)^2</w:t>
            </w:r>
          </w:p>
        </w:tc>
        <w:tc>
          <w:tcPr>
            <w:tcW w:type="dxa" w:w="3456"/>
            <w:vAlign w:val="top"/>
          </w:tcPr>
          <w:p>
            <w:r>
              <w:rPr>
                <w:rFonts w:ascii="Arial" w:hAnsi="Arial"/>
                <w:sz w:val="14"/>
              </w:rPr>
              <w:t>mean squared reconstruction error</w:t>
            </w:r>
          </w:p>
        </w:tc>
      </w:tr>
      <w:tr>
        <w:tc>
          <w:tcPr>
            <w:tcW w:type="dxa" w:w="3456"/>
            <w:vAlign w:val="top"/>
            <w:shd w:fill="F7F9FC"/>
          </w:tcPr>
          <w:p>
            <w:r>
              <w:rPr>
                <w:rFonts w:ascii="Arial" w:hAnsi="Arial"/>
                <w:sz w:val="14"/>
              </w:rPr>
              <w:t>FGSM</w:t>
            </w:r>
          </w:p>
        </w:tc>
        <w:tc>
          <w:tcPr>
            <w:tcW w:type="dxa" w:w="3456"/>
            <w:vAlign w:val="top"/>
            <w:shd w:fill="F7F9FC"/>
          </w:tcPr>
          <w:p>
            <w:r>
              <w:rPr>
                <w:rFonts w:ascii="Arial" w:hAnsi="Arial"/>
                <w:color w:val="173A5E"/>
                <w:sz w:val="14"/>
              </w:rPr>
              <w:t>clip(x+epsilon*sign(gradient_x L))</w:t>
            </w:r>
          </w:p>
        </w:tc>
        <w:tc>
          <w:tcPr>
            <w:tcW w:type="dxa" w:w="3456"/>
            <w:vAlign w:val="top"/>
            <w:shd w:fill="F7F9FC"/>
          </w:tcPr>
          <w:p>
            <w:r>
              <w:rPr>
                <w:rFonts w:ascii="Arial" w:hAnsi="Arial"/>
                <w:sz w:val="14"/>
              </w:rPr>
              <w:t xml:space="preserve">attack step of size </w:t>
            </w:r>
            <w:r>
              <w:rPr>
                <w:rFonts w:ascii="Arial" w:hAnsi="Arial"/>
                <w:color w:val="173A5E"/>
                <w:sz w:val="14"/>
              </w:rPr>
              <w:t>epsilon</w:t>
            </w:r>
          </w:p>
        </w:tc>
      </w:tr>
    </w:tbl>
    <w:p>
      <w:pPr>
        <w:pStyle w:val="Heading1"/>
      </w:pPr>
      <w:r>
        <w:t>A. Training, convolution and CNNs</w:t>
      </w:r>
    </w:p>
    <w:p>
      <w:pPr>
        <w:pStyle w:val="Heading2"/>
      </w:pPr>
      <w:r>
        <w:t>Worked Example 1 - Epochs, batches and updates</w:t>
      </w:r>
    </w:p>
    <w:p>
      <w:r>
        <w:rPr>
          <w:b/>
        </w:rPr>
        <w:t>Question.</w:t>
      </w:r>
      <w:r>
        <w:t xml:space="preserve"> A dataset has 100,000 training samples. Batch size is 100 and training runs for 10 epochs. Find iterations per epoch and total parameter updates.</w:t>
      </w:r>
    </w:p>
    <w:p>
      <w:r>
        <w:rPr>
          <w:b/>
        </w:rPr>
        <w:t>Solution.</w:t>
      </w:r>
    </w:p>
    <w:p>
      <w:pPr>
        <w:pStyle w:val="FormulaBlock"/>
        <w:keepLines/>
        <w:shd w:fill="F0F6FC"/>
      </w:pPr>
      <w:r>
        <w:t>Given: M = 100000, B = 100, E = 10</w:t>
        <w:br/>
        <w:t>Batches per epoch = ceil(M/B) = ceil(100000/100) = 1000</w:t>
        <w:br/>
        <w:t>Total updates = E * batches per epoch = 10 * 1000 = 10000</w:t>
        <w:br/>
        <w:t>Answer: 1000 iterations per epoch; 10000 updates in total.</w:t>
      </w:r>
    </w:p>
    <w:p>
      <w:r>
        <w:rPr>
          <w:rFonts w:ascii="Consolas" w:hAnsi="Consolas"/>
          <w:color w:val="173A5E"/>
        </w:rPr>
        <w:t>M</w:t>
      </w:r>
      <w:r>
        <w:t xml:space="preserve"> is sample count, </w:t>
      </w:r>
      <w:r>
        <w:rPr>
          <w:rFonts w:ascii="Consolas" w:hAnsi="Consolas"/>
          <w:color w:val="173A5E"/>
        </w:rPr>
        <w:t>B</w:t>
      </w:r>
      <w:r>
        <w:t xml:space="preserve"> is samples per batch, and </w:t>
      </w:r>
      <w:r>
        <w:rPr>
          <w:rFonts w:ascii="Consolas" w:hAnsi="Consolas"/>
          <w:color w:val="173A5E"/>
        </w:rPr>
        <w:t>E</w:t>
      </w:r>
      <w:r>
        <w:t xml:space="preserve"> is epochs.</w:t>
      </w:r>
    </w:p>
    <w:p>
      <w:pPr>
        <w:pStyle w:val="Heading2"/>
      </w:pPr>
      <w:r>
        <w:t>Worked Example 2 - Incomplete final batch</w:t>
      </w:r>
    </w:p>
    <w:p>
      <w:r>
        <w:rPr>
          <w:b/>
        </w:rPr>
        <w:t>Question.</w:t>
      </w:r>
      <w:r>
        <w:t xml:space="preserve"> There are 10,250 samples, batch size 128, and 6 epochs. The last smaller batch is used. Find batches per epoch and total updates.</w:t>
      </w:r>
    </w:p>
    <w:p>
      <w:pPr>
        <w:pStyle w:val="FormulaBlock"/>
        <w:keepLines/>
        <w:shd w:fill="F0F6FC"/>
      </w:pPr>
      <w:r>
        <w:t>ceil(10250/128) = ceil(80.078125) = 81 batches/epoch</w:t>
        <w:br/>
        <w:t>total = 6 * 81 = 486 updates</w:t>
      </w:r>
    </w:p>
    <w:p>
      <w:r>
        <w:t xml:space="preserve">If the problem explicitly says to discard the incomplete batch, use </w:t>
      </w:r>
      <w:r>
        <w:rPr>
          <w:rFonts w:ascii="Consolas" w:hAnsi="Consolas"/>
          <w:color w:val="173A5E"/>
        </w:rPr>
        <w:t>floor</w:t>
      </w:r>
      <w:r>
        <w:t xml:space="preserve">, giving 80 batches per epoch. Otherwise </w:t>
      </w:r>
      <w:r>
        <w:rPr>
          <w:rFonts w:ascii="Consolas" w:hAnsi="Consolas"/>
          <w:color w:val="173A5E"/>
        </w:rPr>
        <w:t>ceil</w:t>
      </w:r>
      <w:r>
        <w:t xml:space="preserve"> is the usual safe answer.</w:t>
      </w:r>
    </w:p>
    <w:p>
      <w:pPr>
        <w:pStyle w:val="Heading2"/>
      </w:pPr>
      <w:r>
        <w:t>Worked Example 3 - One valid convolution by hand</w:t>
      </w:r>
    </w:p>
    <w:p>
      <w:r>
        <w:rPr>
          <w:b/>
        </w:rPr>
        <w:t>Question.</w:t>
      </w:r>
      <w:r>
        <w:t xml:space="preserve"> Apply the </w:t>
      </w:r>
      <w:r>
        <w:rPr>
          <w:rFonts w:ascii="Consolas" w:hAnsi="Consolas"/>
          <w:color w:val="173A5E"/>
        </w:rPr>
        <w:t>2 x 2</w:t>
      </w:r>
      <w:r>
        <w:t xml:space="preserve"> kernel to the </w:t>
      </w:r>
      <w:r>
        <w:rPr>
          <w:rFonts w:ascii="Consolas" w:hAnsi="Consolas"/>
          <w:color w:val="173A5E"/>
        </w:rPr>
        <w:t>4 x 4</w:t>
      </w:r>
      <w:r>
        <w:t xml:space="preserve"> input with stride 1 and no padding. CNN convolution normally uses the kernel as written, without flipping it.</w:t>
      </w:r>
    </w:p>
    <w:p>
      <w:pPr>
        <w:pStyle w:val="FormulaBlock"/>
        <w:keepLines/>
        <w:shd w:fill="F0F6FC"/>
      </w:pPr>
      <w:r>
        <w:t>Input X              Kernel K</w:t>
        <w:br/>
        <w:t>1  2  0  1           1   0</w:t>
        <w:br/>
        <w:t>3  1  2  2          -1   1</w:t>
        <w:br/>
        <w:t>0  1  3  1</w:t>
        <w:br/>
        <w:t>2  2  1  0</w:t>
      </w:r>
    </w:p>
    <w:p>
      <w:r>
        <w:t>The first output is the sum of element-wise products:</w:t>
      </w:r>
    </w:p>
    <w:p>
      <w:pPr>
        <w:pStyle w:val="FormulaBlock"/>
        <w:keepLines/>
        <w:shd w:fill="F0F6FC"/>
      </w:pPr>
      <w:r>
        <w:t>Y(1,1) = 1*1 + 2*0 + 3*(-1) + 1*1 = -1</w:t>
      </w:r>
    </w:p>
    <w:p>
      <w:r>
        <w:t>Repeating at every valid position gives:</w:t>
      </w:r>
    </w:p>
    <w:p>
      <w:pPr>
        <w:pStyle w:val="FormulaBlock"/>
        <w:keepLines/>
        <w:shd w:fill="F0F6FC"/>
      </w:pPr>
      <w:r>
        <w:t>Output Y</w:t>
        <w:br/>
        <w:t>-1   3   0</w:t>
        <w:br/>
        <w:t xml:space="preserve"> 4   3   0</w:t>
        <w:br/>
        <w:t xml:space="preserve"> 0   0   2</w:t>
      </w:r>
    </w:p>
    <w:p>
      <w:r>
        <w:t xml:space="preserve">The output is </w:t>
      </w:r>
      <w:r>
        <w:rPr>
          <w:rFonts w:ascii="Consolas" w:hAnsi="Consolas"/>
          <w:color w:val="173A5E"/>
        </w:rPr>
        <w:t>3 x 3</w:t>
      </w:r>
      <w:r>
        <w:t xml:space="preserve"> because </w:t>
      </w:r>
      <w:r>
        <w:rPr>
          <w:rFonts w:ascii="Consolas" w:hAnsi="Consolas"/>
          <w:color w:val="173A5E"/>
        </w:rPr>
        <w:t>(4-2)/1 + 1 = 3</w:t>
      </w:r>
      <w:r>
        <w:t xml:space="preserve"> in each direction.</w:t>
      </w:r>
    </w:p>
    <w:p>
      <w:pPr>
        <w:pStyle w:val="Heading2"/>
      </w:pPr>
      <w:r>
        <w:t>Worked Example 4 - General convolution output shape</w:t>
      </w:r>
    </w:p>
    <w:p>
      <w:r>
        <w:rPr>
          <w:b/>
        </w:rPr>
        <w:t>Question.</w:t>
      </w:r>
      <w:r>
        <w:t xml:space="preserve"> Input is </w:t>
      </w:r>
      <w:r>
        <w:rPr>
          <w:rFonts w:ascii="Consolas" w:hAnsi="Consolas"/>
          <w:color w:val="173A5E"/>
        </w:rPr>
        <w:t>64 x 48 x 3</w:t>
      </w:r>
      <w:r>
        <w:t xml:space="preserve">. A convolution has 20 filters of size </w:t>
      </w:r>
      <w:r>
        <w:rPr>
          <w:rFonts w:ascii="Consolas" w:hAnsi="Consolas"/>
          <w:color w:val="173A5E"/>
        </w:rPr>
        <w:t>5 x 3</w:t>
      </w:r>
      <w:r>
        <w:t xml:space="preserve">, stride </w:t>
      </w:r>
      <w:r>
        <w:rPr>
          <w:rFonts w:ascii="Consolas" w:hAnsi="Consolas"/>
          <w:color w:val="173A5E"/>
        </w:rPr>
        <w:t>2 x 1</w:t>
      </w:r>
      <w:r>
        <w:t xml:space="preserve">, padding </w:t>
      </w:r>
      <w:r>
        <w:rPr>
          <w:rFonts w:ascii="Consolas" w:hAnsi="Consolas"/>
          <w:color w:val="173A5E"/>
        </w:rPr>
        <w:t>2 x 1</w:t>
      </w:r>
      <w:r>
        <w:t>, and dilation 1. Find output shape.</w:t>
      </w:r>
    </w:p>
    <w:p>
      <w:r>
        <w:t>For height:</w:t>
      </w:r>
    </w:p>
    <w:p>
      <w:pPr>
        <w:pStyle w:val="FormulaBlock"/>
        <w:keepLines/>
        <w:shd w:fill="F0F6FC"/>
      </w:pPr>
      <w:r>
        <w:t>H_out = floor((64 + 2*2 - 1*(5-1) - 1)/2) + 1</w:t>
        <w:br/>
        <w:t xml:space="preserve">      = floor(63/2) + 1 = 31 + 1 = 32</w:t>
      </w:r>
    </w:p>
    <w:p>
      <w:r>
        <w:t>For width:</w:t>
      </w:r>
    </w:p>
    <w:p>
      <w:pPr>
        <w:pStyle w:val="FormulaBlock"/>
        <w:keepLines/>
        <w:shd w:fill="F0F6FC"/>
      </w:pPr>
      <w:r>
        <w:t>W_out = floor((48 + 2*1 - 1*(3-1) - 1)/1) + 1</w:t>
        <w:br/>
        <w:t xml:space="preserve">      = 48</w:t>
      </w:r>
    </w:p>
    <w:p>
      <w:r>
        <w:t xml:space="preserve">Depth equals number of filters, so the answer is </w:t>
      </w:r>
      <w:r>
        <w:rPr>
          <w:rFonts w:ascii="Consolas" w:hAnsi="Consolas"/>
          <w:color w:val="173A5E"/>
        </w:rPr>
        <w:t>32 x 48 x 20</w:t>
      </w:r>
      <w:r>
        <w:t>.</w:t>
      </w:r>
    </w:p>
    <w:p>
      <w:pPr>
        <w:pStyle w:val="Heading2"/>
      </w:pPr>
      <w:r>
        <w:t>Worked Example 5 - Dilated convolution</w:t>
      </w:r>
    </w:p>
    <w:p>
      <w:r>
        <w:rPr>
          <w:b/>
        </w:rPr>
        <w:t>Question.</w:t>
      </w:r>
      <w:r>
        <w:t xml:space="preserve"> A </w:t>
      </w:r>
      <w:r>
        <w:rPr>
          <w:rFonts w:ascii="Consolas" w:hAnsi="Consolas"/>
          <w:color w:val="173A5E"/>
        </w:rPr>
        <w:t>20 x 20</w:t>
      </w:r>
      <w:r>
        <w:t xml:space="preserve"> input uses a </w:t>
      </w:r>
      <w:r>
        <w:rPr>
          <w:rFonts w:ascii="Consolas" w:hAnsi="Consolas"/>
          <w:color w:val="173A5E"/>
        </w:rPr>
        <w:t>5 x 5</w:t>
      </w:r>
      <w:r>
        <w:t xml:space="preserve"> kernel, stride 1, no padding. Calculate outputs for dilation 1, 2, and 3.</w:t>
      </w:r>
    </w:p>
    <w:p>
      <w:pPr>
        <w:pStyle w:val="FormulaBlock"/>
        <w:keepLines/>
        <w:shd w:fill="F0F6FC"/>
      </w:pPr>
      <w:r>
        <w:t>K_eff = D(K-1)+1</w:t>
        <w:br/>
        <w:t>D=1: K_eff=5,  output=20-5+1=16  -&gt; 16 x 16</w:t>
        <w:br/>
        <w:t>D=2: K_eff=9,  output=20-9+1=12  -&gt; 12 x 12</w:t>
        <w:br/>
        <w:t>D=3: K_eff=13, output=20-13+1=8  -&gt; 8 x 8</w:t>
      </w:r>
    </w:p>
    <w:p>
      <w:r>
        <w:t>The number of kernel weights does not change with dilation; only their spacing changes.</w:t>
      </w:r>
    </w:p>
    <w:p>
      <w:pPr>
        <w:pStyle w:val="Heading2"/>
      </w:pPr>
      <w:r>
        <w:t>Worked Example 6 - Convolution parameters</w:t>
      </w:r>
    </w:p>
    <w:p>
      <w:r>
        <w:rPr>
          <w:b/>
        </w:rPr>
        <w:t>Question.</w:t>
      </w:r>
      <w:r>
        <w:t xml:space="preserve"> A layer has 64 filters of size </w:t>
      </w:r>
      <w:r>
        <w:rPr>
          <w:rFonts w:ascii="Consolas" w:hAnsi="Consolas"/>
          <w:color w:val="173A5E"/>
        </w:rPr>
        <w:t>3 x 3</w:t>
      </w:r>
      <w:r>
        <w:t>, receives 32 channels, and uses one bias per filter. Find trainable parameters.</w:t>
      </w:r>
    </w:p>
    <w:p>
      <w:pPr>
        <w:pStyle w:val="FormulaBlock"/>
        <w:keepLines/>
        <w:shd w:fill="F0F6FC"/>
      </w:pPr>
      <w:r>
        <w:t>weights = 3 * 3 * 32 * 64 = 18432</w:t>
        <w:br/>
        <w:t>biases = 64</w:t>
        <w:br/>
        <w:t>total = 18432 + 64 = 18496</w:t>
      </w:r>
    </w:p>
    <w:p>
      <w:r>
        <w:t xml:space="preserve">Equivalent compact form: </w:t>
      </w:r>
      <w:r>
        <w:rPr>
          <w:rFonts w:ascii="Consolas" w:hAnsi="Consolas"/>
          <w:color w:val="173A5E"/>
        </w:rPr>
        <w:t>(3*3*32 + 1)*64 = 18496</w:t>
      </w:r>
      <w:r>
        <w:t>.</w:t>
      </w:r>
    </w:p>
    <w:p>
      <w:pPr>
        <w:pStyle w:val="Heading2"/>
      </w:pPr>
      <w:r>
        <w:t>Worked Example 7 - Full small CNN: shapes and parameters</w:t>
      </w:r>
    </w:p>
    <w:p>
      <w:r>
        <w:rPr>
          <w:b/>
        </w:rPr>
        <w:t>Question.</w:t>
      </w:r>
      <w:r>
        <w:t xml:space="preserve"> Analyze this network:</w:t>
      </w:r>
    </w:p>
    <w:p>
      <w:pPr>
        <w:pStyle w:val="ListBullet"/>
        <w:ind w:left="259"/>
      </w:pPr>
      <w:r>
        <w:t xml:space="preserve">Input </w:t>
      </w:r>
      <w:r>
        <w:rPr>
          <w:rFonts w:ascii="Consolas" w:hAnsi="Consolas"/>
          <w:color w:val="173A5E"/>
        </w:rPr>
        <w:t>32 x 32 x 3</w:t>
      </w:r>
    </w:p>
    <w:p>
      <w:pPr>
        <w:pStyle w:val="ListBullet"/>
        <w:ind w:left="259"/>
      </w:pPr>
      <w:r>
        <w:t xml:space="preserve">Conv1: 16 filters, </w:t>
      </w:r>
      <w:r>
        <w:rPr>
          <w:rFonts w:ascii="Consolas" w:hAnsi="Consolas"/>
          <w:color w:val="173A5E"/>
        </w:rPr>
        <w:t>3 x 3</w:t>
      </w:r>
      <w:r>
        <w:t>, stride 1, padding 1</w:t>
      </w:r>
    </w:p>
    <w:p>
      <w:pPr>
        <w:pStyle w:val="ListBullet"/>
        <w:ind w:left="259"/>
      </w:pPr>
      <w:r>
        <w:t xml:space="preserve">MaxPool1: </w:t>
      </w:r>
      <w:r>
        <w:rPr>
          <w:rFonts w:ascii="Consolas" w:hAnsi="Consolas"/>
          <w:color w:val="173A5E"/>
        </w:rPr>
        <w:t>2 x 2</w:t>
      </w:r>
      <w:r>
        <w:t>, stride 2</w:t>
      </w:r>
    </w:p>
    <w:p>
      <w:pPr>
        <w:pStyle w:val="ListBullet"/>
        <w:ind w:left="259"/>
      </w:pPr>
      <w:r>
        <w:t xml:space="preserve">Conv2: 32 filters, </w:t>
      </w:r>
      <w:r>
        <w:rPr>
          <w:rFonts w:ascii="Consolas" w:hAnsi="Consolas"/>
          <w:color w:val="173A5E"/>
        </w:rPr>
        <w:t>5 x 5</w:t>
      </w:r>
      <w:r>
        <w:t>, stride 1, no padding</w:t>
      </w:r>
    </w:p>
    <w:p>
      <w:pPr>
        <w:pStyle w:val="ListBullet"/>
        <w:ind w:left="259"/>
      </w:pPr>
      <w:r>
        <w:t xml:space="preserve">MaxPool2: </w:t>
      </w:r>
      <w:r>
        <w:rPr>
          <w:rFonts w:ascii="Consolas" w:hAnsi="Consolas"/>
          <w:color w:val="173A5E"/>
        </w:rPr>
        <w:t>2 x 2</w:t>
      </w:r>
      <w:r>
        <w:t>, stride 2</w:t>
      </w:r>
    </w:p>
    <w:p>
      <w:pPr>
        <w:pStyle w:val="ListBullet"/>
        <w:ind w:left="259"/>
      </w:pPr>
      <w:r>
        <w:t>Flatten, Dense 10</w:t>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vAlign w:val="top"/>
            <w:shd w:fill="183153"/>
          </w:tcPr>
          <w:p>
            <w:r>
              <w:rPr>
                <w:rFonts w:ascii="Arial" w:hAnsi="Arial"/>
                <w:b/>
                <w:color w:val="FFFFFF"/>
                <w:sz w:val="14"/>
              </w:rPr>
              <w:t>Stage</w:t>
            </w:r>
          </w:p>
        </w:tc>
        <w:tc>
          <w:tcPr>
            <w:tcW w:type="dxa" w:w="3456"/>
            <w:vAlign w:val="top"/>
            <w:shd w:fill="183153"/>
          </w:tcPr>
          <w:p>
            <w:r>
              <w:rPr>
                <w:rFonts w:ascii="Arial" w:hAnsi="Arial"/>
                <w:b/>
                <w:color w:val="FFFFFF"/>
                <w:sz w:val="14"/>
              </w:rPr>
              <w:t>Output shape</w:t>
            </w:r>
          </w:p>
        </w:tc>
        <w:tc>
          <w:tcPr>
            <w:tcW w:type="dxa" w:w="3456"/>
            <w:vAlign w:val="top"/>
            <w:shd w:fill="183153"/>
          </w:tcPr>
          <w:p>
            <w:r>
              <w:rPr>
                <w:rFonts w:ascii="Arial" w:hAnsi="Arial"/>
                <w:b/>
                <w:color w:val="FFFFFF"/>
                <w:sz w:val="14"/>
              </w:rPr>
              <w:t>Trainable parameters</w:t>
            </w:r>
          </w:p>
        </w:tc>
      </w:tr>
      <w:tr>
        <w:tc>
          <w:tcPr>
            <w:tcW w:type="dxa" w:w="3456"/>
            <w:vAlign w:val="top"/>
          </w:tcPr>
          <w:p>
            <w:r>
              <w:rPr>
                <w:rFonts w:ascii="Arial" w:hAnsi="Arial"/>
                <w:sz w:val="14"/>
              </w:rPr>
              <w:t>Input</w:t>
            </w:r>
          </w:p>
        </w:tc>
        <w:tc>
          <w:tcPr>
            <w:tcW w:type="dxa" w:w="3456"/>
            <w:vAlign w:val="top"/>
          </w:tcPr>
          <w:p>
            <w:r>
              <w:rPr>
                <w:rFonts w:ascii="Arial" w:hAnsi="Arial"/>
                <w:color w:val="173A5E"/>
                <w:sz w:val="14"/>
              </w:rPr>
              <w:t>32 x 32 x 3</w:t>
            </w:r>
          </w:p>
        </w:tc>
        <w:tc>
          <w:tcPr>
            <w:tcW w:type="dxa" w:w="3456"/>
            <w:vAlign w:val="top"/>
          </w:tcPr>
          <w:p>
            <w:r>
              <w:rPr>
                <w:rFonts w:ascii="Arial" w:hAnsi="Arial"/>
                <w:sz w:val="14"/>
              </w:rPr>
              <w:t>0</w:t>
            </w:r>
          </w:p>
        </w:tc>
      </w:tr>
      <w:tr>
        <w:tc>
          <w:tcPr>
            <w:tcW w:type="dxa" w:w="3456"/>
            <w:vAlign w:val="top"/>
            <w:shd w:fill="F7F9FC"/>
          </w:tcPr>
          <w:p>
            <w:r>
              <w:rPr>
                <w:rFonts w:ascii="Arial" w:hAnsi="Arial"/>
                <w:sz w:val="14"/>
              </w:rPr>
              <w:t>Conv1</w:t>
            </w:r>
          </w:p>
        </w:tc>
        <w:tc>
          <w:tcPr>
            <w:tcW w:type="dxa" w:w="3456"/>
            <w:vAlign w:val="top"/>
            <w:shd w:fill="F7F9FC"/>
          </w:tcPr>
          <w:p>
            <w:r>
              <w:rPr>
                <w:rFonts w:ascii="Arial" w:hAnsi="Arial"/>
                <w:color w:val="173A5E"/>
                <w:sz w:val="14"/>
              </w:rPr>
              <w:t>32 x 32 x 16</w:t>
            </w:r>
          </w:p>
        </w:tc>
        <w:tc>
          <w:tcPr>
            <w:tcW w:type="dxa" w:w="3456"/>
            <w:vAlign w:val="top"/>
            <w:shd w:fill="F7F9FC"/>
          </w:tcPr>
          <w:p>
            <w:r>
              <w:rPr>
                <w:rFonts w:ascii="Arial" w:hAnsi="Arial"/>
                <w:color w:val="173A5E"/>
                <w:sz w:val="14"/>
              </w:rPr>
              <w:t>(3*3*3+1)*16 = 448</w:t>
            </w:r>
          </w:p>
        </w:tc>
      </w:tr>
      <w:tr>
        <w:tc>
          <w:tcPr>
            <w:tcW w:type="dxa" w:w="3456"/>
            <w:vAlign w:val="top"/>
          </w:tcPr>
          <w:p>
            <w:r>
              <w:rPr>
                <w:rFonts w:ascii="Arial" w:hAnsi="Arial"/>
                <w:sz w:val="14"/>
              </w:rPr>
              <w:t>Pool1</w:t>
            </w:r>
          </w:p>
        </w:tc>
        <w:tc>
          <w:tcPr>
            <w:tcW w:type="dxa" w:w="3456"/>
            <w:vAlign w:val="top"/>
          </w:tcPr>
          <w:p>
            <w:r>
              <w:rPr>
                <w:rFonts w:ascii="Arial" w:hAnsi="Arial"/>
                <w:color w:val="173A5E"/>
                <w:sz w:val="14"/>
              </w:rPr>
              <w:t>16 x 16 x 16</w:t>
            </w:r>
          </w:p>
        </w:tc>
        <w:tc>
          <w:tcPr>
            <w:tcW w:type="dxa" w:w="3456"/>
            <w:vAlign w:val="top"/>
          </w:tcPr>
          <w:p>
            <w:r>
              <w:rPr>
                <w:rFonts w:ascii="Arial" w:hAnsi="Arial"/>
                <w:sz w:val="14"/>
              </w:rPr>
              <w:t>0</w:t>
            </w:r>
          </w:p>
        </w:tc>
      </w:tr>
      <w:tr>
        <w:tc>
          <w:tcPr>
            <w:tcW w:type="dxa" w:w="3456"/>
            <w:vAlign w:val="top"/>
            <w:shd w:fill="F7F9FC"/>
          </w:tcPr>
          <w:p>
            <w:r>
              <w:rPr>
                <w:rFonts w:ascii="Arial" w:hAnsi="Arial"/>
                <w:sz w:val="14"/>
              </w:rPr>
              <w:t>Conv2</w:t>
            </w:r>
          </w:p>
        </w:tc>
        <w:tc>
          <w:tcPr>
            <w:tcW w:type="dxa" w:w="3456"/>
            <w:vAlign w:val="top"/>
            <w:shd w:fill="F7F9FC"/>
          </w:tcPr>
          <w:p>
            <w:r>
              <w:rPr>
                <w:rFonts w:ascii="Arial" w:hAnsi="Arial"/>
                <w:color w:val="173A5E"/>
                <w:sz w:val="14"/>
              </w:rPr>
              <w:t>12 x 12 x 32</w:t>
            </w:r>
          </w:p>
        </w:tc>
        <w:tc>
          <w:tcPr>
            <w:tcW w:type="dxa" w:w="3456"/>
            <w:vAlign w:val="top"/>
            <w:shd w:fill="F7F9FC"/>
          </w:tcPr>
          <w:p>
            <w:r>
              <w:rPr>
                <w:rFonts w:ascii="Arial" w:hAnsi="Arial"/>
                <w:color w:val="173A5E"/>
                <w:sz w:val="14"/>
              </w:rPr>
              <w:t>(5*5*16+1)*32 = 12832</w:t>
            </w:r>
          </w:p>
        </w:tc>
      </w:tr>
      <w:tr>
        <w:tc>
          <w:tcPr>
            <w:tcW w:type="dxa" w:w="3456"/>
            <w:vAlign w:val="top"/>
          </w:tcPr>
          <w:p>
            <w:r>
              <w:rPr>
                <w:rFonts w:ascii="Arial" w:hAnsi="Arial"/>
                <w:sz w:val="14"/>
              </w:rPr>
              <w:t>Pool2</w:t>
            </w:r>
          </w:p>
        </w:tc>
        <w:tc>
          <w:tcPr>
            <w:tcW w:type="dxa" w:w="3456"/>
            <w:vAlign w:val="top"/>
          </w:tcPr>
          <w:p>
            <w:r>
              <w:rPr>
                <w:rFonts w:ascii="Arial" w:hAnsi="Arial"/>
                <w:color w:val="173A5E"/>
                <w:sz w:val="14"/>
              </w:rPr>
              <w:t>6 x 6 x 32</w:t>
            </w:r>
          </w:p>
        </w:tc>
        <w:tc>
          <w:tcPr>
            <w:tcW w:type="dxa" w:w="3456"/>
            <w:vAlign w:val="top"/>
          </w:tcPr>
          <w:p>
            <w:r>
              <w:rPr>
                <w:rFonts w:ascii="Arial" w:hAnsi="Arial"/>
                <w:sz w:val="14"/>
              </w:rPr>
              <w:t>0</w:t>
            </w:r>
          </w:p>
        </w:tc>
      </w:tr>
      <w:tr>
        <w:tc>
          <w:tcPr>
            <w:tcW w:type="dxa" w:w="3456"/>
            <w:vAlign w:val="top"/>
            <w:shd w:fill="F7F9FC"/>
          </w:tcPr>
          <w:p>
            <w:r>
              <w:rPr>
                <w:rFonts w:ascii="Arial" w:hAnsi="Arial"/>
                <w:sz w:val="14"/>
              </w:rPr>
              <w:t>Flatten</w:t>
            </w:r>
          </w:p>
        </w:tc>
        <w:tc>
          <w:tcPr>
            <w:tcW w:type="dxa" w:w="3456"/>
            <w:vAlign w:val="top"/>
            <w:shd w:fill="F7F9FC"/>
          </w:tcPr>
          <w:p>
            <w:r>
              <w:rPr>
                <w:rFonts w:ascii="Arial" w:hAnsi="Arial"/>
                <w:color w:val="173A5E"/>
                <w:sz w:val="14"/>
              </w:rPr>
              <w:t>1152</w:t>
            </w:r>
          </w:p>
        </w:tc>
        <w:tc>
          <w:tcPr>
            <w:tcW w:type="dxa" w:w="3456"/>
            <w:vAlign w:val="top"/>
            <w:shd w:fill="F7F9FC"/>
          </w:tcPr>
          <w:p>
            <w:r>
              <w:rPr>
                <w:rFonts w:ascii="Arial" w:hAnsi="Arial"/>
                <w:sz w:val="14"/>
              </w:rPr>
              <w:t>0</w:t>
            </w:r>
          </w:p>
        </w:tc>
      </w:tr>
      <w:tr>
        <w:tc>
          <w:tcPr>
            <w:tcW w:type="dxa" w:w="3456"/>
            <w:vAlign w:val="top"/>
          </w:tcPr>
          <w:p>
            <w:r>
              <w:rPr>
                <w:rFonts w:ascii="Arial" w:hAnsi="Arial"/>
                <w:sz w:val="14"/>
              </w:rPr>
              <w:t>Dense</w:t>
            </w:r>
          </w:p>
        </w:tc>
        <w:tc>
          <w:tcPr>
            <w:tcW w:type="dxa" w:w="3456"/>
            <w:vAlign w:val="top"/>
          </w:tcPr>
          <w:p>
            <w:r>
              <w:rPr>
                <w:rFonts w:ascii="Arial" w:hAnsi="Arial"/>
                <w:color w:val="173A5E"/>
                <w:sz w:val="14"/>
              </w:rPr>
              <w:t>10</w:t>
            </w:r>
          </w:p>
        </w:tc>
        <w:tc>
          <w:tcPr>
            <w:tcW w:type="dxa" w:w="3456"/>
            <w:vAlign w:val="top"/>
          </w:tcPr>
          <w:p>
            <w:r>
              <w:rPr>
                <w:rFonts w:ascii="Arial" w:hAnsi="Arial"/>
                <w:color w:val="173A5E"/>
                <w:sz w:val="14"/>
              </w:rPr>
              <w:t>(1152+1)*10 = 11530</w:t>
            </w:r>
          </w:p>
        </w:tc>
      </w:tr>
    </w:tbl>
    <w:p>
      <w:pPr>
        <w:pStyle w:val="FormulaBlock"/>
        <w:keepLines/>
        <w:shd w:fill="F0F6FC"/>
      </w:pPr>
      <w:r>
        <w:t>Total trainable parameters = 448 + 12832 + 11530 = 24810</w:t>
      </w:r>
    </w:p>
    <w:p>
      <w:pPr>
        <w:pStyle w:val="Heading2"/>
      </w:pPr>
      <w:r>
        <w:t>Worked Example 8 - Receptive field through layers</w:t>
      </w:r>
    </w:p>
    <w:p>
      <w:r>
        <w:rPr>
          <w:b/>
        </w:rPr>
        <w:t>Question.</w:t>
      </w:r>
      <w:r>
        <w:t xml:space="preserve"> Find receptive field after Conv </w:t>
      </w:r>
      <w:r>
        <w:rPr>
          <w:rFonts w:ascii="Consolas" w:hAnsi="Consolas"/>
          <w:color w:val="173A5E"/>
        </w:rPr>
        <w:t>3 x 3, S=1</w:t>
      </w:r>
      <w:r>
        <w:t xml:space="preserve">, Pool </w:t>
      </w:r>
      <w:r>
        <w:rPr>
          <w:rFonts w:ascii="Consolas" w:hAnsi="Consolas"/>
          <w:color w:val="173A5E"/>
        </w:rPr>
        <w:t>2 x 2, S=2</w:t>
      </w:r>
      <w:r>
        <w:t xml:space="preserve">, Conv </w:t>
      </w:r>
      <w:r>
        <w:rPr>
          <w:rFonts w:ascii="Consolas" w:hAnsi="Consolas"/>
          <w:color w:val="173A5E"/>
        </w:rPr>
        <w:t>3 x 3, S=1</w:t>
      </w:r>
      <w:r>
        <w:t xml:space="preserve">, Pool </w:t>
      </w:r>
      <w:r>
        <w:rPr>
          <w:rFonts w:ascii="Consolas" w:hAnsi="Consolas"/>
          <w:color w:val="173A5E"/>
        </w:rPr>
        <w:t>2 x 2, S=2</w:t>
      </w:r>
      <w:r>
        <w:t>.</w:t>
      </w:r>
    </w:p>
    <w:p>
      <w:r>
        <w:t xml:space="preserve">Start with receptive field </w:t>
      </w:r>
      <w:r>
        <w:rPr>
          <w:rFonts w:ascii="Consolas" w:hAnsi="Consolas"/>
          <w:color w:val="173A5E"/>
        </w:rPr>
        <w:t>RF=1</w:t>
      </w:r>
      <w:r>
        <w:t xml:space="preserve"> and jump </w:t>
      </w:r>
      <w:r>
        <w:rPr>
          <w:rFonts w:ascii="Consolas" w:hAnsi="Consolas"/>
          <w:color w:val="173A5E"/>
        </w:rPr>
        <w:t>j=1</w:t>
      </w:r>
      <w:r>
        <w:t>.</w:t>
      </w:r>
    </w:p>
    <w:tbl>
      <w:tblPr>
        <w:tblStyle w:val="TableGrid"/>
        <w:tblW w:type="auto" w:w="0"/>
        <w:tblLayout w:type="autofit"/>
        <w:tblLook w:firstColumn="1" w:firstRow="1" w:lastColumn="0" w:lastRow="0" w:noHBand="0" w:noVBand="1" w:val="04A0"/>
      </w:tblPr>
      <w:tblGrid>
        <w:gridCol w:w="2592"/>
        <w:gridCol w:w="2592"/>
        <w:gridCol w:w="2592"/>
        <w:gridCol w:w="2592"/>
      </w:tblGrid>
      <w:tr>
        <w:tc>
          <w:tcPr>
            <w:tcW w:type="dxa" w:w="2592"/>
            <w:vAlign w:val="top"/>
            <w:shd w:fill="183153"/>
          </w:tcPr>
          <w:p>
            <w:r>
              <w:rPr>
                <w:rFonts w:ascii="Arial" w:hAnsi="Arial"/>
                <w:b/>
                <w:color w:val="FFFFFF"/>
                <w:sz w:val="14"/>
              </w:rPr>
              <w:t>Layer</w:t>
            </w:r>
          </w:p>
        </w:tc>
        <w:tc>
          <w:tcPr>
            <w:tcW w:type="dxa" w:w="2592"/>
            <w:vAlign w:val="top"/>
            <w:shd w:fill="183153"/>
          </w:tcPr>
          <w:p>
            <w:r>
              <w:rPr>
                <w:rFonts w:ascii="Arial" w:hAnsi="Arial"/>
                <w:b/>
                <w:color w:val="FFFFFF"/>
                <w:sz w:val="14"/>
              </w:rPr>
              <w:t>Calculation</w:t>
            </w:r>
          </w:p>
        </w:tc>
        <w:tc>
          <w:tcPr>
            <w:tcW w:type="dxa" w:w="2592"/>
            <w:vAlign w:val="top"/>
            <w:shd w:fill="183153"/>
          </w:tcPr>
          <w:p>
            <w:r>
              <w:rPr>
                <w:rFonts w:ascii="Arial" w:hAnsi="Arial"/>
                <w:b/>
                <w:color w:val="FFFFFF"/>
                <w:sz w:val="14"/>
              </w:rPr>
              <w:t>New RF</w:t>
            </w:r>
          </w:p>
        </w:tc>
        <w:tc>
          <w:tcPr>
            <w:tcW w:type="dxa" w:w="2592"/>
            <w:vAlign w:val="top"/>
            <w:shd w:fill="183153"/>
          </w:tcPr>
          <w:p>
            <w:r>
              <w:rPr>
                <w:rFonts w:ascii="Arial" w:hAnsi="Arial"/>
                <w:b/>
                <w:color w:val="FFFFFF"/>
                <w:sz w:val="14"/>
              </w:rPr>
              <w:t>New jump</w:t>
            </w:r>
          </w:p>
        </w:tc>
      </w:tr>
      <w:tr>
        <w:tc>
          <w:tcPr>
            <w:tcW w:type="dxa" w:w="2592"/>
            <w:vAlign w:val="top"/>
          </w:tcPr>
          <w:p>
            <w:r>
              <w:rPr>
                <w:rFonts w:ascii="Arial" w:hAnsi="Arial"/>
                <w:sz w:val="14"/>
              </w:rPr>
              <w:t>Conv3</w:t>
            </w:r>
          </w:p>
        </w:tc>
        <w:tc>
          <w:tcPr>
            <w:tcW w:type="dxa" w:w="2592"/>
            <w:vAlign w:val="top"/>
          </w:tcPr>
          <w:p>
            <w:r>
              <w:rPr>
                <w:rFonts w:ascii="Arial" w:hAnsi="Arial"/>
                <w:color w:val="173A5E"/>
                <w:sz w:val="14"/>
              </w:rPr>
              <w:t>1 + (3-1)*1</w:t>
            </w:r>
          </w:p>
        </w:tc>
        <w:tc>
          <w:tcPr>
            <w:tcW w:type="dxa" w:w="2592"/>
            <w:vAlign w:val="top"/>
          </w:tcPr>
          <w:p>
            <w:r>
              <w:rPr>
                <w:rFonts w:ascii="Arial" w:hAnsi="Arial"/>
                <w:sz w:val="14"/>
              </w:rPr>
              <w:t>3</w:t>
            </w:r>
          </w:p>
        </w:tc>
        <w:tc>
          <w:tcPr>
            <w:tcW w:type="dxa" w:w="2592"/>
            <w:vAlign w:val="top"/>
          </w:tcPr>
          <w:p>
            <w:r>
              <w:rPr>
                <w:rFonts w:ascii="Arial" w:hAnsi="Arial"/>
                <w:color w:val="173A5E"/>
                <w:sz w:val="14"/>
              </w:rPr>
              <w:t>1*1=1</w:t>
            </w:r>
          </w:p>
        </w:tc>
      </w:tr>
      <w:tr>
        <w:tc>
          <w:tcPr>
            <w:tcW w:type="dxa" w:w="2592"/>
            <w:vAlign w:val="top"/>
            <w:shd w:fill="F7F9FC"/>
          </w:tcPr>
          <w:p>
            <w:r>
              <w:rPr>
                <w:rFonts w:ascii="Arial" w:hAnsi="Arial"/>
                <w:sz w:val="14"/>
              </w:rPr>
              <w:t>Pool2</w:t>
            </w:r>
          </w:p>
        </w:tc>
        <w:tc>
          <w:tcPr>
            <w:tcW w:type="dxa" w:w="2592"/>
            <w:vAlign w:val="top"/>
            <w:shd w:fill="F7F9FC"/>
          </w:tcPr>
          <w:p>
            <w:r>
              <w:rPr>
                <w:rFonts w:ascii="Arial" w:hAnsi="Arial"/>
                <w:color w:val="173A5E"/>
                <w:sz w:val="14"/>
              </w:rPr>
              <w:t>3 + (2-1)*1</w:t>
            </w:r>
          </w:p>
        </w:tc>
        <w:tc>
          <w:tcPr>
            <w:tcW w:type="dxa" w:w="2592"/>
            <w:vAlign w:val="top"/>
            <w:shd w:fill="F7F9FC"/>
          </w:tcPr>
          <w:p>
            <w:r>
              <w:rPr>
                <w:rFonts w:ascii="Arial" w:hAnsi="Arial"/>
                <w:sz w:val="14"/>
              </w:rPr>
              <w:t>4</w:t>
            </w:r>
          </w:p>
        </w:tc>
        <w:tc>
          <w:tcPr>
            <w:tcW w:type="dxa" w:w="2592"/>
            <w:vAlign w:val="top"/>
            <w:shd w:fill="F7F9FC"/>
          </w:tcPr>
          <w:p>
            <w:r>
              <w:rPr>
                <w:rFonts w:ascii="Arial" w:hAnsi="Arial"/>
                <w:color w:val="173A5E"/>
                <w:sz w:val="14"/>
              </w:rPr>
              <w:t>1*2=2</w:t>
            </w:r>
          </w:p>
        </w:tc>
      </w:tr>
      <w:tr>
        <w:tc>
          <w:tcPr>
            <w:tcW w:type="dxa" w:w="2592"/>
            <w:vAlign w:val="top"/>
          </w:tcPr>
          <w:p>
            <w:r>
              <w:rPr>
                <w:rFonts w:ascii="Arial" w:hAnsi="Arial"/>
                <w:sz w:val="14"/>
              </w:rPr>
              <w:t>Conv3</w:t>
            </w:r>
          </w:p>
        </w:tc>
        <w:tc>
          <w:tcPr>
            <w:tcW w:type="dxa" w:w="2592"/>
            <w:vAlign w:val="top"/>
          </w:tcPr>
          <w:p>
            <w:r>
              <w:rPr>
                <w:rFonts w:ascii="Arial" w:hAnsi="Arial"/>
                <w:color w:val="173A5E"/>
                <w:sz w:val="14"/>
              </w:rPr>
              <w:t>4 + (3-1)*2</w:t>
            </w:r>
          </w:p>
        </w:tc>
        <w:tc>
          <w:tcPr>
            <w:tcW w:type="dxa" w:w="2592"/>
            <w:vAlign w:val="top"/>
          </w:tcPr>
          <w:p>
            <w:r>
              <w:rPr>
                <w:rFonts w:ascii="Arial" w:hAnsi="Arial"/>
                <w:sz w:val="14"/>
              </w:rPr>
              <w:t>8</w:t>
            </w:r>
          </w:p>
        </w:tc>
        <w:tc>
          <w:tcPr>
            <w:tcW w:type="dxa" w:w="2592"/>
            <w:vAlign w:val="top"/>
          </w:tcPr>
          <w:p>
            <w:r>
              <w:rPr>
                <w:rFonts w:ascii="Arial" w:hAnsi="Arial"/>
                <w:color w:val="173A5E"/>
                <w:sz w:val="14"/>
              </w:rPr>
              <w:t>2*1=2</w:t>
            </w:r>
          </w:p>
        </w:tc>
      </w:tr>
      <w:tr>
        <w:tc>
          <w:tcPr>
            <w:tcW w:type="dxa" w:w="2592"/>
            <w:vAlign w:val="top"/>
            <w:shd w:fill="F7F9FC"/>
          </w:tcPr>
          <w:p>
            <w:r>
              <w:rPr>
                <w:rFonts w:ascii="Arial" w:hAnsi="Arial"/>
                <w:sz w:val="14"/>
              </w:rPr>
              <w:t>Pool2</w:t>
            </w:r>
          </w:p>
        </w:tc>
        <w:tc>
          <w:tcPr>
            <w:tcW w:type="dxa" w:w="2592"/>
            <w:vAlign w:val="top"/>
            <w:shd w:fill="F7F9FC"/>
          </w:tcPr>
          <w:p>
            <w:r>
              <w:rPr>
                <w:rFonts w:ascii="Arial" w:hAnsi="Arial"/>
                <w:color w:val="173A5E"/>
                <w:sz w:val="14"/>
              </w:rPr>
              <w:t>8 + (2-1)*2</w:t>
            </w:r>
          </w:p>
        </w:tc>
        <w:tc>
          <w:tcPr>
            <w:tcW w:type="dxa" w:w="2592"/>
            <w:vAlign w:val="top"/>
            <w:shd w:fill="F7F9FC"/>
          </w:tcPr>
          <w:p>
            <w:r>
              <w:rPr>
                <w:rFonts w:ascii="Arial" w:hAnsi="Arial"/>
                <w:sz w:val="14"/>
              </w:rPr>
              <w:t>10</w:t>
            </w:r>
          </w:p>
        </w:tc>
        <w:tc>
          <w:tcPr>
            <w:tcW w:type="dxa" w:w="2592"/>
            <w:vAlign w:val="top"/>
            <w:shd w:fill="F7F9FC"/>
          </w:tcPr>
          <w:p>
            <w:r>
              <w:rPr>
                <w:rFonts w:ascii="Arial" w:hAnsi="Arial"/>
                <w:color w:val="173A5E"/>
                <w:sz w:val="14"/>
              </w:rPr>
              <w:t>2*2=4</w:t>
            </w:r>
          </w:p>
        </w:tc>
      </w:tr>
    </w:tbl>
    <w:p>
      <w:r>
        <w:t xml:space="preserve">Answer: each final feature sees a </w:t>
      </w:r>
      <w:r>
        <w:rPr>
          <w:rFonts w:ascii="Consolas" w:hAnsi="Consolas"/>
          <w:color w:val="173A5E"/>
        </w:rPr>
        <w:t>10 x 10</w:t>
      </w:r>
      <w:r>
        <w:t xml:space="preserve"> input region; neighboring final features are four input pixels apart.</w:t>
      </w:r>
    </w:p>
    <w:p>
      <w:pPr>
        <w:pStyle w:val="Heading2"/>
      </w:pPr>
      <w:r>
        <w:t>Worked Example 9 - AlexNet Conv1</w:t>
      </w:r>
    </w:p>
    <w:p>
      <w:r>
        <w:rPr>
          <w:b/>
        </w:rPr>
        <w:t>Question.</w:t>
      </w:r>
      <w:r>
        <w:t xml:space="preserve"> Input </w:t>
      </w:r>
      <w:r>
        <w:rPr>
          <w:rFonts w:ascii="Consolas" w:hAnsi="Consolas"/>
          <w:color w:val="173A5E"/>
        </w:rPr>
        <w:t>227 x 227 x 3</w:t>
      </w:r>
      <w:r>
        <w:t xml:space="preserve">, 96 filters of </w:t>
      </w:r>
      <w:r>
        <w:rPr>
          <w:rFonts w:ascii="Consolas" w:hAnsi="Consolas"/>
          <w:color w:val="173A5E"/>
        </w:rPr>
        <w:t>11 x 11</w:t>
      </w:r>
      <w:r>
        <w:t>, stride 4, padding 0. Find shape and parameters.</w:t>
      </w:r>
    </w:p>
    <w:p>
      <w:pPr>
        <w:pStyle w:val="FormulaBlock"/>
        <w:keepLines/>
        <w:shd w:fill="F0F6FC"/>
      </w:pPr>
      <w:r>
        <w:t>spatial output = floor((227-11)/4)+1 = 55</w:t>
        <w:br/>
        <w:t>shape = 55 x 55 x 96</w:t>
        <w:br/>
        <w:t>parameters = (11*11*3+1)*96 = 34944</w:t>
      </w:r>
    </w:p>
    <w:p>
      <w:r>
        <w:t>Without biases it would be 34,848. State which convention you use.</w:t>
      </w:r>
    </w:p>
    <w:p>
      <w:pPr>
        <w:pStyle w:val="Heading2"/>
      </w:pPr>
      <w:r>
        <w:t>Worked Example 10 - Inception concatenation and bottleneck saving</w:t>
      </w:r>
    </w:p>
    <w:p>
      <w:r>
        <w:rPr>
          <w:b/>
        </w:rPr>
        <w:t>Question.</w:t>
      </w:r>
      <w:r>
        <w:t xml:space="preserve"> An Inception module outputs 128, 192, 96, and 256 channels in four same-resolution branches. Find output depth. Also compare a direct </w:t>
      </w:r>
      <w:r>
        <w:rPr>
          <w:rFonts w:ascii="Consolas" w:hAnsi="Consolas"/>
          <w:color w:val="173A5E"/>
        </w:rPr>
        <w:t>3 x 3</w:t>
      </w:r>
      <w:r>
        <w:t xml:space="preserve">, 256-to-192 convolution with a </w:t>
      </w:r>
      <w:r>
        <w:rPr>
          <w:rFonts w:ascii="Consolas" w:hAnsi="Consolas"/>
          <w:color w:val="173A5E"/>
        </w:rPr>
        <w:t>1 x 1</w:t>
      </w:r>
      <w:r>
        <w:t xml:space="preserve"> reduction to 64 followed by the same 192-filter </w:t>
      </w:r>
      <w:r>
        <w:rPr>
          <w:rFonts w:ascii="Consolas" w:hAnsi="Consolas"/>
          <w:color w:val="173A5E"/>
        </w:rPr>
        <w:t>3 x 3</w:t>
      </w:r>
      <w:r>
        <w:t xml:space="preserve"> convolution. Ignore bias.</w:t>
      </w:r>
    </w:p>
    <w:p>
      <w:pPr>
        <w:pStyle w:val="FormulaBlock"/>
        <w:keepLines/>
        <w:shd w:fill="F0F6FC"/>
      </w:pPr>
      <w:r>
        <w:t>concatenated depth = 128+192+96+256 = 672</w:t>
        <w:br/>
        <w:br/>
        <w:t>direct weights = 3*3*256*192 = 442368</w:t>
        <w:br/>
        <w:t>bottleneck weights = 1*1*256*64 + 3*3*64*192</w:t>
        <w:br/>
        <w:t xml:space="preserve">                   = 16384 + 110592 = 126976</w:t>
        <w:br/>
        <w:t>saving = 442368 - 126976 = 315392 weights</w:t>
        <w:br/>
        <w:t>reduction = 315392/442368 * 100 = 71.29 percent</w:t>
      </w:r>
    </w:p>
    <w:p>
      <w:pPr>
        <w:pStyle w:val="Heading2"/>
      </w:pPr>
      <w:r>
        <w:t>Worked Example 11 - Softmax and cross-entropy</w:t>
      </w:r>
    </w:p>
    <w:p>
      <w:r>
        <w:rPr>
          <w:b/>
        </w:rPr>
        <w:t>Question.</w:t>
      </w:r>
      <w:r>
        <w:t xml:space="preserve"> Logits are </w:t>
      </w:r>
      <w:r>
        <w:rPr>
          <w:rFonts w:ascii="Consolas" w:hAnsi="Consolas"/>
          <w:color w:val="173A5E"/>
        </w:rPr>
        <w:t>[2, 1, 0]</w:t>
      </w:r>
      <w:r>
        <w:t>; class 1 is correct. Compute softmax and loss. Here class numbering follows vector positions 1, 2, 3.</w:t>
      </w:r>
    </w:p>
    <w:p>
      <w:pPr>
        <w:pStyle w:val="FormulaBlock"/>
        <w:keepLines/>
        <w:shd w:fill="F0F6FC"/>
      </w:pPr>
      <w:r>
        <w:t>exp(2)=7.3891, exp(1)=2.7183, exp(0)=1</w:t>
        <w:br/>
        <w:t>sum=11.1074</w:t>
        <w:br/>
        <w:t>p=[7.3891/11.1074, 2.7183/11.1074, 1/11.1074]</w:t>
        <w:br/>
        <w:t xml:space="preserve"> =[0.6652, 0.2447, 0.0900]</w:t>
        <w:br/>
        <w:t>L=-ln(0.6652)=0.4076</w:t>
      </w:r>
    </w:p>
    <w:p>
      <w:r>
        <w:t>Probabilities sum to approximately 1. Lower loss means greater probability on the correct class.</w:t>
      </w:r>
    </w:p>
    <w:p>
      <w:pPr>
        <w:pStyle w:val="Heading2"/>
      </w:pPr>
      <w:r>
        <w:t>Worked Example 12 - Binary classifier metrics</w:t>
      </w:r>
    </w:p>
    <w:p>
      <w:r>
        <w:rPr>
          <w:b/>
        </w:rPr>
        <w:t>Question.</w:t>
      </w:r>
      <w:r>
        <w:t xml:space="preserve"> </w:t>
      </w:r>
      <w:r>
        <w:rPr>
          <w:rFonts w:ascii="Consolas" w:hAnsi="Consolas"/>
          <w:color w:val="173A5E"/>
        </w:rPr>
        <w:t>TP=45, TN=40, FP=10, FN=5</w:t>
      </w:r>
      <w:r>
        <w:t>. Find accuracy, precision, recall, and F1.</w:t>
      </w:r>
    </w:p>
    <w:p>
      <w:r>
        <w:t xml:space="preserve">Definitions: </w:t>
      </w:r>
      <w:r>
        <w:rPr>
          <w:rFonts w:ascii="Consolas" w:hAnsi="Consolas"/>
          <w:color w:val="173A5E"/>
        </w:rPr>
        <w:t>TP</w:t>
      </w:r>
      <w:r>
        <w:t xml:space="preserve"> true positives, </w:t>
      </w:r>
      <w:r>
        <w:rPr>
          <w:rFonts w:ascii="Consolas" w:hAnsi="Consolas"/>
          <w:color w:val="173A5E"/>
        </w:rPr>
        <w:t>TN</w:t>
      </w:r>
      <w:r>
        <w:t xml:space="preserve"> true negatives, </w:t>
      </w:r>
      <w:r>
        <w:rPr>
          <w:rFonts w:ascii="Consolas" w:hAnsi="Consolas"/>
          <w:color w:val="173A5E"/>
        </w:rPr>
        <w:t>FP</w:t>
      </w:r>
      <w:r>
        <w:t xml:space="preserve"> false positives, </w:t>
      </w:r>
      <w:r>
        <w:rPr>
          <w:rFonts w:ascii="Consolas" w:hAnsi="Consolas"/>
          <w:color w:val="173A5E"/>
        </w:rPr>
        <w:t>FN</w:t>
      </w:r>
      <w:r>
        <w:t xml:space="preserve"> false negatives.</w:t>
      </w:r>
    </w:p>
    <w:p>
      <w:pPr>
        <w:pStyle w:val="FormulaBlock"/>
        <w:keepLines/>
        <w:shd w:fill="F0F6FC"/>
      </w:pPr>
      <w:r>
        <w:t>accuracy = (TP+TN)/(TP+TN+FP+FN) = 85/100 = 0.85</w:t>
        <w:br/>
        <w:t>precision = TP/(TP+FP) = 45/55 = 0.8182</w:t>
        <w:br/>
        <w:t>recall = TP/(TP+FN) = 45/50 = 0.9000</w:t>
        <w:br/>
        <w:t>F1 = 2*precision*recall/(precision+recall) = 0.8571</w:t>
      </w:r>
    </w:p>
    <w:p>
      <w:pPr>
        <w:pStyle w:val="Heading1"/>
      </w:pPr>
      <w:r>
        <w:t>B. RNN, LSTM and GRU</w:t>
      </w:r>
    </w:p>
    <w:p>
      <w:pPr>
        <w:pStyle w:val="Heading2"/>
      </w:pPr>
      <w:r>
        <w:t>Worked Example 13 - Simple RNN parameter count</w:t>
      </w:r>
    </w:p>
    <w:p>
      <w:r>
        <w:rPr>
          <w:b/>
        </w:rPr>
        <w:t>Question.</w:t>
      </w:r>
      <w:r>
        <w:t xml:space="preserve"> Input size </w:t>
      </w:r>
      <w:r>
        <w:rPr>
          <w:rFonts w:ascii="Consolas" w:hAnsi="Consolas"/>
          <w:color w:val="173A5E"/>
        </w:rPr>
        <w:t>n_x=5</w:t>
      </w:r>
      <w:r>
        <w:t xml:space="preserve">, hidden size </w:t>
      </w:r>
      <w:r>
        <w:rPr>
          <w:rFonts w:ascii="Consolas" w:hAnsi="Consolas"/>
          <w:color w:val="173A5E"/>
        </w:rPr>
        <w:t>n_h=4</w:t>
      </w:r>
      <w:r>
        <w:t xml:space="preserve">, output size </w:t>
      </w:r>
      <w:r>
        <w:rPr>
          <w:rFonts w:ascii="Consolas" w:hAnsi="Consolas"/>
          <w:color w:val="173A5E"/>
        </w:rPr>
        <w:t>n_y=3</w:t>
      </w:r>
      <w:r>
        <w:t>. Include biases.</w:t>
      </w:r>
    </w:p>
    <w:p>
      <w:pPr>
        <w:pStyle w:val="FormulaBlock"/>
        <w:keepLines/>
        <w:shd w:fill="F0F6FC"/>
      </w:pPr>
      <w:r>
        <w:t>cell = n_h(n_x+n_h+1) = 4(5+4+1) = 40</w:t>
        <w:br/>
        <w:t>output = n_y(n_h+1) = 3(4+1) = 15</w:t>
        <w:br/>
        <w:t>total = 40+15 = 55</w:t>
      </w:r>
    </w:p>
    <w:p>
      <w:r>
        <w:t>There are still 55 parameters for a sequence of length 5 or 500 because weights are shared across time.</w:t>
      </w:r>
    </w:p>
    <w:p>
      <w:pPr>
        <w:pStyle w:val="Heading2"/>
      </w:pPr>
      <w:r>
        <w:t>Worked Example 14 - One scalar RNN update</w:t>
      </w:r>
    </w:p>
    <w:p>
      <w:r>
        <w:rPr>
          <w:b/>
        </w:rPr>
        <w:t>Question.</w:t>
      </w:r>
      <w:r>
        <w:t xml:space="preserve"> </w:t>
      </w:r>
      <w:r>
        <w:rPr>
          <w:rFonts w:ascii="Consolas" w:hAnsi="Consolas"/>
          <w:color w:val="173A5E"/>
        </w:rPr>
        <w:t>x_t=0.5</w:t>
      </w:r>
      <w:r>
        <w:t xml:space="preserve">, </w:t>
      </w:r>
      <w:r>
        <w:rPr>
          <w:rFonts w:ascii="Consolas" w:hAnsi="Consolas"/>
          <w:color w:val="173A5E"/>
        </w:rPr>
        <w:t>h_(t-1)=-0.2</w:t>
      </w:r>
      <w:r>
        <w:t xml:space="preserve">, </w:t>
      </w:r>
      <w:r>
        <w:rPr>
          <w:rFonts w:ascii="Consolas" w:hAnsi="Consolas"/>
          <w:color w:val="173A5E"/>
        </w:rPr>
        <w:t>W_xh=0.8</w:t>
      </w:r>
      <w:r>
        <w:t xml:space="preserve">, </w:t>
      </w:r>
      <w:r>
        <w:rPr>
          <w:rFonts w:ascii="Consolas" w:hAnsi="Consolas"/>
          <w:color w:val="173A5E"/>
        </w:rPr>
        <w:t>W_hh=0.5</w:t>
      </w:r>
      <w:r>
        <w:t xml:space="preserve">, </w:t>
      </w:r>
      <w:r>
        <w:rPr>
          <w:rFonts w:ascii="Consolas" w:hAnsi="Consolas"/>
          <w:color w:val="173A5E"/>
        </w:rPr>
        <w:t>b_h=0.1</w:t>
      </w:r>
      <w:r>
        <w:t xml:space="preserve">. Find </w:t>
      </w:r>
      <w:r>
        <w:rPr>
          <w:rFonts w:ascii="Consolas" w:hAnsi="Consolas"/>
          <w:color w:val="173A5E"/>
        </w:rPr>
        <w:t>h_t</w:t>
      </w:r>
      <w:r>
        <w:t>.</w:t>
      </w:r>
    </w:p>
    <w:p>
      <w:pPr>
        <w:pStyle w:val="FormulaBlock"/>
        <w:keepLines/>
        <w:shd w:fill="F0F6FC"/>
      </w:pPr>
      <w:r>
        <w:t>a_t = W_xh*x_t + W_hh*h_(t-1) + b_h</w:t>
        <w:br/>
        <w:t xml:space="preserve">    = 0.8*0.5 + 0.5*(-0.2) + 0.1</w:t>
        <w:br/>
        <w:t xml:space="preserve">    = 0.4</w:t>
        <w:br/>
        <w:t>h_t = tanh(0.4) = 0.3799</w:t>
      </w:r>
    </w:p>
    <w:p>
      <w:r>
        <w:rPr>
          <w:rFonts w:ascii="Consolas" w:hAnsi="Consolas"/>
          <w:color w:val="173A5E"/>
        </w:rPr>
        <w:t>a_t</w:t>
      </w:r>
      <w:r>
        <w:t xml:space="preserve"> is the pre-activation; </w:t>
      </w:r>
      <w:r>
        <w:rPr>
          <w:rFonts w:ascii="Consolas" w:hAnsi="Consolas"/>
          <w:color w:val="173A5E"/>
        </w:rPr>
        <w:t>tanh</w:t>
      </w:r>
      <w:r>
        <w:t xml:space="preserve"> squashes it to between -1 and 1.</w:t>
      </w:r>
    </w:p>
    <w:p>
      <w:pPr>
        <w:pStyle w:val="Heading2"/>
      </w:pPr>
      <w:r>
        <w:t>Worked Example 15 - LSTM parameter count</w:t>
      </w:r>
    </w:p>
    <w:p>
      <w:r>
        <w:rPr>
          <w:b/>
        </w:rPr>
        <w:t>Question.</w:t>
      </w:r>
      <w:r>
        <w:t xml:space="preserve"> Input dimension 5 and hidden dimension 4. Find LSTM cell parameters; no separate output layer.</w:t>
      </w:r>
    </w:p>
    <w:p>
      <w:pPr>
        <w:pStyle w:val="FormulaBlock"/>
        <w:keepLines/>
        <w:shd w:fill="F0F6FC"/>
      </w:pPr>
      <w:r>
        <w:t>4*n_h*(n_x+n_h+1) = 4*4*(5+4+1) = 160</w:t>
      </w:r>
    </w:p>
    <w:p>
      <w:r>
        <w:t>Why 4? Forget gate, input gate, candidate memory, and output gate each need weights and bias.</w:t>
      </w:r>
    </w:p>
    <w:p>
      <w:pPr>
        <w:pStyle w:val="Heading2"/>
      </w:pPr>
      <w:r>
        <w:t>Worked Example 16 - LSTM state update</w:t>
      </w:r>
    </w:p>
    <w:p>
      <w:r>
        <w:rPr>
          <w:b/>
        </w:rPr>
        <w:t>Question.</w:t>
      </w:r>
      <w:r>
        <w:t xml:space="preserve"> For one scalar cell, </w:t>
      </w:r>
      <w:r>
        <w:rPr>
          <w:rFonts w:ascii="Consolas" w:hAnsi="Consolas"/>
          <w:color w:val="173A5E"/>
        </w:rPr>
        <w:t>f_t=0.8</w:t>
      </w:r>
      <w:r>
        <w:t xml:space="preserve">, </w:t>
      </w:r>
      <w:r>
        <w:rPr>
          <w:rFonts w:ascii="Consolas" w:hAnsi="Consolas"/>
          <w:color w:val="173A5E"/>
        </w:rPr>
        <w:t>i_t=0.3</w:t>
      </w:r>
      <w:r>
        <w:t xml:space="preserve">, </w:t>
      </w:r>
      <w:r>
        <w:rPr>
          <w:rFonts w:ascii="Consolas" w:hAnsi="Consolas"/>
          <w:color w:val="173A5E"/>
        </w:rPr>
        <w:t>c_(t-1)=0.6</w:t>
      </w:r>
      <w:r>
        <w:t xml:space="preserve">, </w:t>
      </w:r>
      <w:r>
        <w:rPr>
          <w:rFonts w:ascii="Consolas" w:hAnsi="Consolas"/>
          <w:color w:val="173A5E"/>
        </w:rPr>
        <w:t>c_tilde_t=-0.5</w:t>
      </w:r>
      <w:r>
        <w:t xml:space="preserve">, and </w:t>
      </w:r>
      <w:r>
        <w:rPr>
          <w:rFonts w:ascii="Consolas" w:hAnsi="Consolas"/>
          <w:color w:val="173A5E"/>
        </w:rPr>
        <w:t>o_t=0.7</w:t>
      </w:r>
      <w:r>
        <w:t xml:space="preserve">. Find </w:t>
      </w:r>
      <w:r>
        <w:rPr>
          <w:rFonts w:ascii="Consolas" w:hAnsi="Consolas"/>
          <w:color w:val="173A5E"/>
        </w:rPr>
        <w:t>c_t</w:t>
      </w:r>
      <w:r>
        <w:t xml:space="preserve"> and </w:t>
      </w:r>
      <w:r>
        <w:rPr>
          <w:rFonts w:ascii="Consolas" w:hAnsi="Consolas"/>
          <w:color w:val="173A5E"/>
        </w:rPr>
        <w:t>h_t</w:t>
      </w:r>
      <w:r>
        <w:t>.</w:t>
      </w:r>
    </w:p>
    <w:p>
      <w:pPr>
        <w:pStyle w:val="FormulaBlock"/>
        <w:keepLines/>
        <w:shd w:fill="F0F6FC"/>
      </w:pPr>
      <w:r>
        <w:t>c_t = f_t*c_(t-1) + i_t*c_tilde_t</w:t>
        <w:br/>
        <w:t xml:space="preserve">    = 0.8*0.6 + 0.3*(-0.5)</w:t>
        <w:br/>
        <w:t xml:space="preserve">    = 0.48 - 0.15 = 0.33</w:t>
        <w:br/>
        <w:br/>
        <w:t>h_t = o_t*tanh(c_t)</w:t>
        <w:br/>
        <w:t xml:space="preserve">    = 0.7*tanh(0.33)</w:t>
        <w:br/>
        <w:t xml:space="preserve">    = 0.7*0.3185 = 0.2230</w:t>
      </w:r>
    </w:p>
    <w:p>
      <w:pPr>
        <w:pStyle w:val="Heading2"/>
      </w:pPr>
      <w:r>
        <w:t>Worked Example 17 - GRU parameter count</w:t>
      </w:r>
    </w:p>
    <w:p>
      <w:r>
        <w:rPr>
          <w:b/>
        </w:rPr>
        <w:t>Question.</w:t>
      </w:r>
      <w:r>
        <w:t xml:space="preserve"> Input dimension 5 and hidden dimension 4. Find GRU cell parameters.</w:t>
      </w:r>
    </w:p>
    <w:p>
      <w:pPr>
        <w:pStyle w:val="FormulaBlock"/>
        <w:keepLines/>
        <w:shd w:fill="F0F6FC"/>
      </w:pPr>
      <w:r>
        <w:t>3*n_h*(n_x+n_h+1) = 3*4*(5+4+1) = 120</w:t>
      </w:r>
    </w:p>
    <w:p>
      <w:pPr>
        <w:pStyle w:val="Heading2"/>
      </w:pPr>
      <w:r>
        <w:t>Worked Example 18 - GRU update</w:t>
      </w:r>
    </w:p>
    <w:p>
      <w:r>
        <w:rPr>
          <w:b/>
        </w:rPr>
        <w:t>Question.</w:t>
      </w:r>
      <w:r>
        <w:t xml:space="preserve"> Using the course convention, </w:t>
      </w:r>
      <w:r>
        <w:rPr>
          <w:rFonts w:ascii="Consolas" w:hAnsi="Consolas"/>
          <w:color w:val="173A5E"/>
        </w:rPr>
        <w:t>z_t=0.7</w:t>
      </w:r>
      <w:r>
        <w:t xml:space="preserve">, previous hidden state </w:t>
      </w:r>
      <w:r>
        <w:rPr>
          <w:rFonts w:ascii="Consolas" w:hAnsi="Consolas"/>
          <w:color w:val="173A5E"/>
        </w:rPr>
        <w:t>h_(t-1)=0.5</w:t>
      </w:r>
      <w:r>
        <w:t xml:space="preserve">, and candidate </w:t>
      </w:r>
      <w:r>
        <w:rPr>
          <w:rFonts w:ascii="Consolas" w:hAnsi="Consolas"/>
          <w:color w:val="173A5E"/>
        </w:rPr>
        <w:t>h_tilde_t=-0.2</w:t>
      </w:r>
      <w:r>
        <w:t>. Find new hidden state.</w:t>
      </w:r>
    </w:p>
    <w:p>
      <w:pPr>
        <w:pStyle w:val="FormulaBlock"/>
        <w:keepLines/>
        <w:shd w:fill="F0F6FC"/>
      </w:pPr>
      <w:r>
        <w:t>h_t = (1-z_t)*h_(t-1) + z_t*h_tilde_t</w:t>
        <w:br/>
        <w:t xml:space="preserve">    = 0.3*0.5 + 0.7*(-0.2)</w:t>
        <w:br/>
        <w:t xml:space="preserve">    = 0.15 - 0.14 = 0.01</w:t>
      </w:r>
    </w:p>
    <w:p>
      <w:r>
        <w:t xml:space="preserve">High </w:t>
      </w:r>
      <w:r>
        <w:rPr>
          <w:rFonts w:ascii="Consolas" w:hAnsi="Consolas"/>
          <w:color w:val="173A5E"/>
        </w:rPr>
        <w:t>z_t</w:t>
      </w:r>
      <w:r>
        <w:t xml:space="preserve"> in this convention gives more weight to the candidate. If your textbook uses the reversed convention, state it before calculating.</w:t>
      </w:r>
    </w:p>
    <w:p>
      <w:pPr>
        <w:pStyle w:val="Heading2"/>
      </w:pPr>
      <w:r>
        <w:t>Worked Example 19 - Truncated BPTT windows</w:t>
      </w:r>
    </w:p>
    <w:p>
      <w:r>
        <w:rPr>
          <w:b/>
        </w:rPr>
        <w:t>Question.</w:t>
      </w:r>
      <w:r>
        <w:t xml:space="preserve"> A sequence has 103 time steps and is processed in non-overlapping TBPTT windows of 20, keeping the final shorter window. How many windows?</w:t>
      </w:r>
    </w:p>
    <w:p>
      <w:pPr>
        <w:pStyle w:val="FormulaBlock"/>
        <w:keepLines/>
        <w:shd w:fill="F0F6FC"/>
      </w:pPr>
      <w:r>
        <w:t>windows = ceil(103/20) = ceil(5.15) = 6</w:t>
      </w:r>
    </w:p>
    <w:p>
      <w:r>
        <w:t>The final window contains 3 time steps. TBPTT reduces memory/computation but limits how far direct gradient propagation reaches in one update.</w:t>
      </w:r>
    </w:p>
    <w:p>
      <w:pPr>
        <w:pStyle w:val="Heading1"/>
      </w:pPr>
      <w:r>
        <w:t>C. Attention, Transformer and ViT</w:t>
      </w:r>
    </w:p>
    <w:p>
      <w:pPr>
        <w:pStyle w:val="Heading2"/>
      </w:pPr>
      <w:r>
        <w:t>Worked Example 20 - Scaled dot-product attention</w:t>
      </w:r>
    </w:p>
    <w:p>
      <w:r>
        <w:rPr>
          <w:b/>
        </w:rPr>
        <w:t>Question.</w:t>
      </w:r>
      <w:r>
        <w:t xml:space="preserve"> One query is </w:t>
      </w:r>
      <w:r>
        <w:rPr>
          <w:rFonts w:ascii="Consolas" w:hAnsi="Consolas"/>
          <w:color w:val="173A5E"/>
        </w:rPr>
        <w:t>q=[1,0]</w:t>
      </w:r>
      <w:r>
        <w:t xml:space="preserve">. Keys are </w:t>
      </w:r>
      <w:r>
        <w:rPr>
          <w:rFonts w:ascii="Consolas" w:hAnsi="Consolas"/>
          <w:color w:val="173A5E"/>
        </w:rPr>
        <w:t>k1=[1,0]</w:t>
      </w:r>
      <w:r>
        <w:t xml:space="preserve">, </w:t>
      </w:r>
      <w:r>
        <w:rPr>
          <w:rFonts w:ascii="Consolas" w:hAnsi="Consolas"/>
          <w:color w:val="173A5E"/>
        </w:rPr>
        <w:t>k2=[0,1]</w:t>
      </w:r>
      <w:r>
        <w:t xml:space="preserve">. Values are </w:t>
      </w:r>
      <w:r>
        <w:rPr>
          <w:rFonts w:ascii="Consolas" w:hAnsi="Consolas"/>
          <w:color w:val="173A5E"/>
        </w:rPr>
        <w:t>v1=[2,0]</w:t>
      </w:r>
      <w:r>
        <w:t xml:space="preserve">, </w:t>
      </w:r>
      <w:r>
        <w:rPr>
          <w:rFonts w:ascii="Consolas" w:hAnsi="Consolas"/>
          <w:color w:val="173A5E"/>
        </w:rPr>
        <w:t>v2=[0,4]</w:t>
      </w:r>
      <w:r>
        <w:t xml:space="preserve">. Use </w:t>
      </w:r>
      <w:r>
        <w:rPr>
          <w:rFonts w:ascii="Consolas" w:hAnsi="Consolas"/>
          <w:color w:val="173A5E"/>
        </w:rPr>
        <w:t>d_k=2</w:t>
      </w:r>
      <w:r>
        <w:t>.</w:t>
      </w:r>
    </w:p>
    <w:p>
      <w:r>
        <w:t>First calculate scores:</w:t>
      </w:r>
    </w:p>
    <w:p>
      <w:pPr>
        <w:pStyle w:val="FormulaBlock"/>
        <w:keepLines/>
        <w:shd w:fill="F0F6FC"/>
      </w:pPr>
      <w:r>
        <w:t>q.k1 = 1, q.k2 = 0</w:t>
        <w:br/>
        <w:t>scaled scores = [1/sqrt(2), 0] = [0.7071, 0]</w:t>
      </w:r>
    </w:p>
    <w:p>
      <w:r>
        <w:t>Softmax weights:</w:t>
      </w:r>
    </w:p>
    <w:p>
      <w:pPr>
        <w:pStyle w:val="FormulaBlock"/>
        <w:keepLines/>
        <w:shd w:fill="F0F6FC"/>
      </w:pPr>
      <w:r>
        <w:t>exp(0.7071)=2.0281, exp(0)=1</w:t>
        <w:br/>
        <w:t>weights = [2.0281/3.0281, 1/3.0281]</w:t>
        <w:br/>
        <w:t xml:space="preserve">        = [0.6698, 0.3302]</w:t>
      </w:r>
    </w:p>
    <w:p>
      <w:r>
        <w:t>Weighted values:</w:t>
      </w:r>
    </w:p>
    <w:p>
      <w:pPr>
        <w:pStyle w:val="FormulaBlock"/>
        <w:keepLines/>
        <w:shd w:fill="F0F6FC"/>
      </w:pPr>
      <w:r>
        <w:t>output = 0.6698*[2,0] + 0.3302*[0,4]</w:t>
        <w:br/>
        <w:t xml:space="preserve">       = [1.3395, 1.3210]</w:t>
      </w:r>
    </w:p>
    <w:p>
      <w:pPr>
        <w:pStyle w:val="Heading2"/>
      </w:pPr>
      <w:r>
        <w:t>Worked Example 21 - Attention shapes</w:t>
      </w:r>
    </w:p>
    <w:p>
      <w:r>
        <w:rPr>
          <w:b/>
        </w:rPr>
        <w:t>Question.</w:t>
      </w:r>
      <w:r>
        <w:t xml:space="preserve"> </w:t>
      </w:r>
      <w:r>
        <w:rPr>
          <w:rFonts w:ascii="Consolas" w:hAnsi="Consolas"/>
          <w:color w:val="173A5E"/>
        </w:rPr>
        <w:t>Q</w:t>
      </w:r>
      <w:r>
        <w:t xml:space="preserve"> has shape </w:t>
      </w:r>
      <w:r>
        <w:rPr>
          <w:rFonts w:ascii="Consolas" w:hAnsi="Consolas"/>
          <w:color w:val="173A5E"/>
        </w:rPr>
        <w:t>6 x 8</w:t>
      </w:r>
      <w:r>
        <w:t xml:space="preserve">, </w:t>
      </w:r>
      <w:r>
        <w:rPr>
          <w:rFonts w:ascii="Consolas" w:hAnsi="Consolas"/>
          <w:color w:val="173A5E"/>
        </w:rPr>
        <w:t>K</w:t>
      </w:r>
      <w:r>
        <w:t xml:space="preserve"> has </w:t>
      </w:r>
      <w:r>
        <w:rPr>
          <w:rFonts w:ascii="Consolas" w:hAnsi="Consolas"/>
          <w:color w:val="173A5E"/>
        </w:rPr>
        <w:t>10 x 8</w:t>
      </w:r>
      <w:r>
        <w:t xml:space="preserve">, and </w:t>
      </w:r>
      <w:r>
        <w:rPr>
          <w:rFonts w:ascii="Consolas" w:hAnsi="Consolas"/>
          <w:color w:val="173A5E"/>
        </w:rPr>
        <w:t>V</w:t>
      </w:r>
      <w:r>
        <w:t xml:space="preserve"> has </w:t>
      </w:r>
      <w:r>
        <w:rPr>
          <w:rFonts w:ascii="Consolas" w:hAnsi="Consolas"/>
          <w:color w:val="173A5E"/>
        </w:rPr>
        <w:t>10 x 12</w:t>
      </w:r>
      <w:r>
        <w:t>. Find shapes of the score matrix, attention weights, and output.</w:t>
      </w:r>
    </w:p>
    <w:p>
      <w:pPr>
        <w:pStyle w:val="FormulaBlock"/>
        <w:keepLines/>
        <w:shd w:fill="F0F6FC"/>
      </w:pPr>
      <w:r>
        <w:t>QK^T: (6 x 8)(8 x 10) = 6 x 10</w:t>
        <w:br/>
        <w:t>softmax weights: 6 x 10</w:t>
        <w:br/>
        <w:t>weights times V: (6 x 10)(10 x 12) = 6 x 12</w:t>
      </w:r>
    </w:p>
    <w:p>
      <w:r>
        <w:t>The inner dimensions must match. There are 6 queries attending over 10 key-value positions.</w:t>
      </w:r>
    </w:p>
    <w:p>
      <w:pPr>
        <w:pStyle w:val="Heading2"/>
      </w:pPr>
      <w:r>
        <w:t>Worked Example 22 - Multi-head dimensions and projection parameters</w:t>
      </w:r>
    </w:p>
    <w:p>
      <w:r>
        <w:rPr>
          <w:b/>
        </w:rPr>
        <w:t>Question.</w:t>
      </w:r>
      <w:r>
        <w:t xml:space="preserve"> </w:t>
      </w:r>
      <w:r>
        <w:rPr>
          <w:rFonts w:ascii="Consolas" w:hAnsi="Consolas"/>
          <w:color w:val="173A5E"/>
        </w:rPr>
        <w:t>d_model=128</w:t>
      </w:r>
      <w:r>
        <w:t xml:space="preserve"> and </w:t>
      </w:r>
      <w:r>
        <w:rPr>
          <w:rFonts w:ascii="Consolas" w:hAnsi="Consolas"/>
          <w:color w:val="173A5E"/>
        </w:rPr>
        <w:t>h=8</w:t>
      </w:r>
      <w:r>
        <w:t xml:space="preserve"> heads. Find per-head dimension and the parameters of Q, K, V, and output projections when all are </w:t>
      </w:r>
      <w:r>
        <w:rPr>
          <w:rFonts w:ascii="Consolas" w:hAnsi="Consolas"/>
          <w:color w:val="173A5E"/>
        </w:rPr>
        <w:t>128 x 128</w:t>
      </w:r>
      <w:r>
        <w:t>. Include biases.</w:t>
      </w:r>
    </w:p>
    <w:p>
      <w:pPr>
        <w:pStyle w:val="FormulaBlock"/>
        <w:keepLines/>
        <w:shd w:fill="F0F6FC"/>
      </w:pPr>
      <w:r>
        <w:t>d_head = d_model/h = 128/8 = 16</w:t>
        <w:br/>
        <w:t>weights = 4 * 128 * 128 = 65536</w:t>
        <w:br/>
        <w:t>biases = 4 * 128 = 512</w:t>
        <w:br/>
        <w:t>total = 66048</w:t>
      </w:r>
    </w:p>
    <w:p>
      <w:r>
        <w:t>The four projections are Q, K, V, and output. This count excludes feed-forward and layer-normalization parameters.</w:t>
      </w:r>
    </w:p>
    <w:p>
      <w:pPr>
        <w:pStyle w:val="Heading2"/>
      </w:pPr>
      <w:r>
        <w:t>Worked Example 23 - ViT patch count and token size</w:t>
      </w:r>
    </w:p>
    <w:p>
      <w:r>
        <w:rPr>
          <w:b/>
        </w:rPr>
        <w:t>Question.</w:t>
      </w:r>
      <w:r>
        <w:t xml:space="preserve"> Image </w:t>
      </w:r>
      <w:r>
        <w:rPr>
          <w:rFonts w:ascii="Consolas" w:hAnsi="Consolas"/>
          <w:color w:val="173A5E"/>
        </w:rPr>
        <w:t>256 x 256 x 3</w:t>
      </w:r>
      <w:r>
        <w:t xml:space="preserve">, patch </w:t>
      </w:r>
      <w:r>
        <w:rPr>
          <w:rFonts w:ascii="Consolas" w:hAnsi="Consolas"/>
          <w:color w:val="173A5E"/>
        </w:rPr>
        <w:t>32 x 32</w:t>
      </w:r>
      <w:r>
        <w:t>. Find patch count, flattened patch length, and sequence length with one CLS token.</w:t>
      </w:r>
    </w:p>
    <w:p>
      <w:pPr>
        <w:pStyle w:val="FormulaBlock"/>
        <w:keepLines/>
        <w:shd w:fill="F0F6FC"/>
      </w:pPr>
      <w:r>
        <w:t>patches along each side = 256/32 = 8</w:t>
        <w:br/>
        <w:t>N = 8*8 = 64 patches</w:t>
        <w:br/>
        <w:t>patch vector length = 32*32*3 = 3072</w:t>
        <w:br/>
        <w:t>sequence length = N+1 = 65 tokens</w:t>
      </w:r>
    </w:p>
    <w:p>
      <w:pPr>
        <w:pStyle w:val="Heading2"/>
      </w:pPr>
      <w:r>
        <w:t>Worked Example 24 - ViT patch and positional parameters</w:t>
      </w:r>
    </w:p>
    <w:p>
      <w:r>
        <w:rPr>
          <w:b/>
        </w:rPr>
        <w:t>Question.</w:t>
      </w:r>
      <w:r>
        <w:t xml:space="preserve"> Continue Example 23 with embedding dimension </w:t>
      </w:r>
      <w:r>
        <w:rPr>
          <w:rFonts w:ascii="Consolas" w:hAnsi="Consolas"/>
          <w:color w:val="173A5E"/>
        </w:rPr>
        <w:t>D_e=128</w:t>
      </w:r>
      <w:r>
        <w:t>. Include patch-projection bias and learned positions for CLS plus all patches.</w:t>
      </w:r>
    </w:p>
    <w:p>
      <w:pPr>
        <w:pStyle w:val="FormulaBlock"/>
        <w:keepLines/>
        <w:shd w:fill="F0F6FC"/>
      </w:pPr>
      <w:r>
        <w:t>patch projection = (3072+1)*128 = 393344</w:t>
        <w:br/>
        <w:t>positional embedding = 65*128 = 8320</w:t>
        <w:br/>
        <w:t>CLS token itself = 1*128 = 128 learned parameters</w:t>
        <w:br/>
        <w:t>subtotal = 393344+8320+128 = 401792</w:t>
      </w:r>
    </w:p>
    <w:p>
      <w:r>
        <w:t>This subtotal excludes Transformer encoder parameters.</w:t>
      </w:r>
    </w:p>
    <w:p>
      <w:pPr>
        <w:pStyle w:val="Heading2"/>
      </w:pPr>
      <w:r>
        <w:t>Worked Example 25 - Patch size versus attention cost</w:t>
      </w:r>
    </w:p>
    <w:p>
      <w:r>
        <w:rPr>
          <w:b/>
        </w:rPr>
        <w:t>Question.</w:t>
      </w:r>
      <w:r>
        <w:t xml:space="preserve"> For a </w:t>
      </w:r>
      <w:r>
        <w:rPr>
          <w:rFonts w:ascii="Consolas" w:hAnsi="Consolas"/>
          <w:color w:val="173A5E"/>
        </w:rPr>
        <w:t>224 x 224</w:t>
      </w:r>
      <w:r>
        <w:t xml:space="preserve"> image, compare non-overlapping patch sizes 16 and 32. Ignore CLS and assume attention-score count is </w:t>
      </w:r>
      <w:r>
        <w:rPr>
          <w:rFonts w:ascii="Consolas" w:hAnsi="Consolas"/>
          <w:color w:val="173A5E"/>
        </w:rPr>
        <w:t>N^2</w:t>
      </w:r>
      <w:r>
        <w:t>.</w:t>
      </w:r>
    </w:p>
    <w:p>
      <w:pPr>
        <w:pStyle w:val="FormulaBlock"/>
        <w:keepLines/>
        <w:shd w:fill="F0F6FC"/>
      </w:pPr>
      <w:r>
        <w:t>P=16: N=(224/16)^2=14^2=196; N^2=38416</w:t>
        <w:br/>
        <w:t>P=32: N=(224/32)^2=7^2=49; N^2=2401</w:t>
        <w:br/>
        <w:t>ratio = 38416/2401 = 16</w:t>
      </w:r>
    </w:p>
    <w:p>
      <w:r>
        <w:t>Halving patch side makes four times as many tokens and approximately sixteen times as many pairwise attention scores.</w:t>
      </w:r>
    </w:p>
    <w:p>
      <w:pPr>
        <w:pStyle w:val="Heading1"/>
      </w:pPr>
      <w:r>
        <w:t>D. Autoencoder, GAN, attacks and regularization</w:t>
      </w:r>
    </w:p>
    <w:p>
      <w:pPr>
        <w:pStyle w:val="Heading2"/>
      </w:pPr>
      <w:r>
        <w:t>Worked Example 26 - Autoencoder reconstruction MSE</w:t>
      </w:r>
    </w:p>
    <w:p>
      <w:r>
        <w:rPr>
          <w:b/>
        </w:rPr>
        <w:t>Question.</w:t>
      </w:r>
      <w:r>
        <w:t xml:space="preserve"> </w:t>
      </w:r>
      <w:r>
        <w:rPr>
          <w:rFonts w:ascii="Consolas" w:hAnsi="Consolas"/>
          <w:color w:val="173A5E"/>
        </w:rPr>
        <w:t>x=[1,0,0.5]</w:t>
      </w:r>
      <w:r>
        <w:t xml:space="preserve">, reconstruction </w:t>
      </w:r>
      <w:r>
        <w:rPr>
          <w:rFonts w:ascii="Consolas" w:hAnsi="Consolas"/>
          <w:color w:val="173A5E"/>
        </w:rPr>
        <w:t>x_hat=[0.8,0.1,0.4]</w:t>
      </w:r>
      <w:r>
        <w:t>. Find SSE and MSE.</w:t>
      </w:r>
    </w:p>
    <w:p>
      <w:pPr>
        <w:pStyle w:val="FormulaBlock"/>
        <w:keepLines/>
        <w:shd w:fill="F0F6FC"/>
      </w:pPr>
      <w:r>
        <w:t>errors = [0.2,-0.1,0.1]</w:t>
        <w:br/>
        <w:t>squared errors = [0.04,0.01,0.01]</w:t>
        <w:br/>
        <w:t>SSE = 0.04+0.01+0.01 = 0.06</w:t>
        <w:br/>
        <w:t>MSE = SSE/3 = 0.02</w:t>
      </w:r>
    </w:p>
    <w:p>
      <w:r>
        <w:rPr>
          <w:rFonts w:ascii="Consolas" w:hAnsi="Consolas"/>
          <w:color w:val="173A5E"/>
        </w:rPr>
        <w:t>SSE</w:t>
      </w:r>
      <w:r>
        <w:t xml:space="preserve"> is sum of squared errors. </w:t>
      </w:r>
      <w:r>
        <w:rPr>
          <w:rFonts w:ascii="Consolas" w:hAnsi="Consolas"/>
          <w:color w:val="173A5E"/>
        </w:rPr>
        <w:t>MSE</w:t>
      </w:r>
      <w:r>
        <w:t xml:space="preserve"> divides by the number of values.</w:t>
      </w:r>
    </w:p>
    <w:p>
      <w:pPr>
        <w:pStyle w:val="Heading2"/>
      </w:pPr>
      <w:r>
        <w:t>Worked Example 27 - GAN discriminator and generator losses</w:t>
      </w:r>
    </w:p>
    <w:p>
      <w:r>
        <w:rPr>
          <w:b/>
        </w:rPr>
        <w:t>Question.</w:t>
      </w:r>
      <w:r>
        <w:t xml:space="preserve"> For one real and one generated sample, </w:t>
      </w:r>
      <w:r>
        <w:rPr>
          <w:rFonts w:ascii="Consolas" w:hAnsi="Consolas"/>
          <w:color w:val="173A5E"/>
        </w:rPr>
        <w:t>D(x)=0.9</w:t>
      </w:r>
      <w:r>
        <w:t xml:space="preserve"> and </w:t>
      </w:r>
      <w:r>
        <w:rPr>
          <w:rFonts w:ascii="Consolas" w:hAnsi="Consolas"/>
          <w:color w:val="173A5E"/>
        </w:rPr>
        <w:t>D(G(z))=0.2</w:t>
      </w:r>
      <w:r>
        <w:t>. Compute average binary discriminator loss and non-saturating generator loss.</w:t>
      </w:r>
    </w:p>
    <w:p>
      <w:pPr>
        <w:pStyle w:val="FormulaBlock"/>
        <w:keepLines/>
        <w:shd w:fill="F0F6FC"/>
      </w:pPr>
      <w:r>
        <w:t>L_D = -0.5[ln D(x) + ln(1-D(G(z)))]</w:t>
        <w:br/>
        <w:t xml:space="preserve">    = -0.5[ln(0.9)+ln(0.8)]</w:t>
        <w:br/>
        <w:t xml:space="preserve">    = 0.1643</w:t>
        <w:br/>
        <w:br/>
        <w:t>L_G = -ln D(G(z)) = -ln(0.2) = 1.6094</w:t>
      </w:r>
    </w:p>
    <w:p>
      <w:r>
        <w:t xml:space="preserve">Some questions use a sum rather than average for </w:t>
      </w:r>
      <w:r>
        <w:rPr>
          <w:rFonts w:ascii="Consolas" w:hAnsi="Consolas"/>
          <w:color w:val="173A5E"/>
        </w:rPr>
        <w:t>L_D</w:t>
      </w:r>
      <w:r>
        <w:t xml:space="preserve">; that answer is </w:t>
      </w:r>
      <w:r>
        <w:rPr>
          <w:rFonts w:ascii="Consolas" w:hAnsi="Consolas"/>
          <w:color w:val="173A5E"/>
        </w:rPr>
        <w:t>0.3285</w:t>
      </w:r>
      <w:r>
        <w:t>. State the convention.</w:t>
      </w:r>
    </w:p>
    <w:p>
      <w:pPr>
        <w:pStyle w:val="Heading2"/>
      </w:pPr>
      <w:r>
        <w:t>Worked Example 28 - Patch count</w:t>
      </w:r>
    </w:p>
    <w:p>
      <w:r>
        <w:rPr>
          <w:b/>
        </w:rPr>
        <w:t>Question.</w:t>
      </w:r>
      <w:r>
        <w:t xml:space="preserve"> Divide </w:t>
      </w:r>
      <w:r>
        <w:rPr>
          <w:rFonts w:ascii="Consolas" w:hAnsi="Consolas"/>
          <w:color w:val="173A5E"/>
        </w:rPr>
        <w:t>256 x 256</w:t>
      </w:r>
      <w:r>
        <w:t xml:space="preserve"> into non-overlapping </w:t>
      </w:r>
      <w:r>
        <w:rPr>
          <w:rFonts w:ascii="Consolas" w:hAnsi="Consolas"/>
          <w:color w:val="173A5E"/>
        </w:rPr>
        <w:t>64 x 64</w:t>
      </w:r>
      <w:r>
        <w:t xml:space="preserve"> patches.</w:t>
      </w:r>
    </w:p>
    <w:p>
      <w:pPr>
        <w:pStyle w:val="FormulaBlock"/>
        <w:keepLines/>
        <w:shd w:fill="F0F6FC"/>
      </w:pPr>
      <w:r>
        <w:t>patches per side = 256/64 = 4</w:t>
        <w:br/>
        <w:t>total = 4*4 = 16</w:t>
      </w:r>
    </w:p>
    <w:p>
      <w:r>
        <w:t xml:space="preserve">If patches slide with a stated stride </w:t>
      </w:r>
      <w:r>
        <w:rPr>
          <w:rFonts w:ascii="Consolas" w:hAnsi="Consolas"/>
          <w:color w:val="173A5E"/>
        </w:rPr>
        <w:t>S</w:t>
      </w:r>
      <w:r>
        <w:t>, use the convolution-output equation. Patch size alone does not define a real PatchGAN output map.</w:t>
      </w:r>
    </w:p>
    <w:p>
      <w:pPr>
        <w:pStyle w:val="Heading2"/>
      </w:pPr>
      <w:r>
        <w:t>Worked Example 29 - Seven-layer Pix2Pix encoder parameters</w:t>
      </w:r>
    </w:p>
    <w:p>
      <w:r>
        <w:rPr>
          <w:b/>
        </w:rPr>
        <w:t>Question.</w:t>
      </w:r>
      <w:r>
        <w:t xml:space="preserve"> A simplified seven-convolution encoder starts with RGB input and 32 output channels, then doubles channels every layer: </w:t>
      </w:r>
      <w:r>
        <w:rPr>
          <w:rFonts w:ascii="Consolas" w:hAnsi="Consolas"/>
          <w:color w:val="173A5E"/>
        </w:rPr>
        <w:t>3 -&gt; 32 -&gt; 64 -&gt; 128 -&gt; 256 -&gt; 512 -&gt; 1024 -&gt; 2048</w:t>
      </w:r>
      <w:r>
        <w:t xml:space="preserve">. Every kernel is </w:t>
      </w:r>
      <w:r>
        <w:rPr>
          <w:rFonts w:ascii="Consolas" w:hAnsi="Consolas"/>
          <w:color w:val="173A5E"/>
        </w:rPr>
        <w:t>3 x 3</w:t>
      </w:r>
      <w:r>
        <w:t>; include bias.</w:t>
      </w:r>
    </w:p>
    <w:tbl>
      <w:tblPr>
        <w:tblStyle w:val="TableGrid"/>
        <w:tblW w:type="auto" w:w="0"/>
        <w:tblLayout w:type="autofit"/>
        <w:tblLook w:firstColumn="1" w:firstRow="1" w:lastColumn="0" w:lastRow="0" w:noHBand="0" w:noVBand="1" w:val="04A0"/>
      </w:tblPr>
      <w:tblGrid>
        <w:gridCol w:w="5184"/>
        <w:gridCol w:w="5184"/>
      </w:tblGrid>
      <w:tr>
        <w:tc>
          <w:tcPr>
            <w:tcW w:type="dxa" w:w="5184"/>
            <w:vAlign w:val="top"/>
            <w:shd w:fill="183153"/>
          </w:tcPr>
          <w:p>
            <w:r>
              <w:rPr>
                <w:rFonts w:ascii="Arial" w:hAnsi="Arial"/>
                <w:b/>
                <w:color w:val="FFFFFF"/>
                <w:sz w:val="14"/>
              </w:rPr>
              <w:t>Layer</w:t>
            </w:r>
          </w:p>
        </w:tc>
        <w:tc>
          <w:tcPr>
            <w:tcW w:type="dxa" w:w="5184"/>
            <w:vAlign w:val="top"/>
            <w:shd w:fill="183153"/>
          </w:tcPr>
          <w:p>
            <w:r>
              <w:rPr>
                <w:rFonts w:ascii="Arial" w:hAnsi="Arial"/>
                <w:b/>
                <w:color w:val="FFFFFF"/>
                <w:sz w:val="14"/>
              </w:rPr>
              <w:t>Parameters</w:t>
            </w:r>
          </w:p>
        </w:tc>
      </w:tr>
      <w:tr>
        <w:tc>
          <w:tcPr>
            <w:tcW w:type="dxa" w:w="5184"/>
            <w:vAlign w:val="top"/>
          </w:tcPr>
          <w:p>
            <w:r>
              <w:rPr>
                <w:rFonts w:ascii="Arial" w:hAnsi="Arial"/>
                <w:color w:val="173A5E"/>
                <w:sz w:val="14"/>
              </w:rPr>
              <w:t>3 -&gt; 32</w:t>
            </w:r>
          </w:p>
        </w:tc>
        <w:tc>
          <w:tcPr>
            <w:tcW w:type="dxa" w:w="5184"/>
            <w:vAlign w:val="top"/>
          </w:tcPr>
          <w:p>
            <w:r>
              <w:rPr>
                <w:rFonts w:ascii="Arial" w:hAnsi="Arial"/>
                <w:color w:val="173A5E"/>
                <w:sz w:val="14"/>
              </w:rPr>
              <w:t>(3*3*3+1)*32 = 896</w:t>
            </w:r>
          </w:p>
        </w:tc>
      </w:tr>
      <w:tr>
        <w:tc>
          <w:tcPr>
            <w:tcW w:type="dxa" w:w="5184"/>
            <w:vAlign w:val="top"/>
            <w:shd w:fill="F7F9FC"/>
          </w:tcPr>
          <w:p>
            <w:r>
              <w:rPr>
                <w:rFonts w:ascii="Arial" w:hAnsi="Arial"/>
                <w:color w:val="173A5E"/>
                <w:sz w:val="14"/>
              </w:rPr>
              <w:t>32 -&gt; 64</w:t>
            </w:r>
          </w:p>
        </w:tc>
        <w:tc>
          <w:tcPr>
            <w:tcW w:type="dxa" w:w="5184"/>
            <w:vAlign w:val="top"/>
            <w:shd w:fill="F7F9FC"/>
          </w:tcPr>
          <w:p>
            <w:r>
              <w:rPr>
                <w:rFonts w:ascii="Arial" w:hAnsi="Arial"/>
                <w:color w:val="173A5E"/>
                <w:sz w:val="14"/>
              </w:rPr>
              <w:t>(3*3*32+1)*64 = 18496</w:t>
            </w:r>
          </w:p>
        </w:tc>
      </w:tr>
      <w:tr>
        <w:tc>
          <w:tcPr>
            <w:tcW w:type="dxa" w:w="5184"/>
            <w:vAlign w:val="top"/>
          </w:tcPr>
          <w:p>
            <w:r>
              <w:rPr>
                <w:rFonts w:ascii="Arial" w:hAnsi="Arial"/>
                <w:color w:val="173A5E"/>
                <w:sz w:val="14"/>
              </w:rPr>
              <w:t>64 -&gt; 128</w:t>
            </w:r>
          </w:p>
        </w:tc>
        <w:tc>
          <w:tcPr>
            <w:tcW w:type="dxa" w:w="5184"/>
            <w:vAlign w:val="top"/>
          </w:tcPr>
          <w:p>
            <w:r>
              <w:rPr>
                <w:rFonts w:ascii="Arial" w:hAnsi="Arial"/>
                <w:color w:val="173A5E"/>
                <w:sz w:val="14"/>
              </w:rPr>
              <w:t>(3*3*64+1)*128 = 73856</w:t>
            </w:r>
          </w:p>
        </w:tc>
      </w:tr>
      <w:tr>
        <w:tc>
          <w:tcPr>
            <w:tcW w:type="dxa" w:w="5184"/>
            <w:vAlign w:val="top"/>
            <w:shd w:fill="F7F9FC"/>
          </w:tcPr>
          <w:p>
            <w:r>
              <w:rPr>
                <w:rFonts w:ascii="Arial" w:hAnsi="Arial"/>
                <w:color w:val="173A5E"/>
                <w:sz w:val="14"/>
              </w:rPr>
              <w:t>128 -&gt; 256</w:t>
            </w:r>
          </w:p>
        </w:tc>
        <w:tc>
          <w:tcPr>
            <w:tcW w:type="dxa" w:w="5184"/>
            <w:vAlign w:val="top"/>
            <w:shd w:fill="F7F9FC"/>
          </w:tcPr>
          <w:p>
            <w:r>
              <w:rPr>
                <w:rFonts w:ascii="Arial" w:hAnsi="Arial"/>
                <w:color w:val="173A5E"/>
                <w:sz w:val="14"/>
              </w:rPr>
              <w:t>(3*3*128+1)*256 = 295168</w:t>
            </w:r>
          </w:p>
        </w:tc>
      </w:tr>
      <w:tr>
        <w:tc>
          <w:tcPr>
            <w:tcW w:type="dxa" w:w="5184"/>
            <w:vAlign w:val="top"/>
          </w:tcPr>
          <w:p>
            <w:r>
              <w:rPr>
                <w:rFonts w:ascii="Arial" w:hAnsi="Arial"/>
                <w:color w:val="173A5E"/>
                <w:sz w:val="14"/>
              </w:rPr>
              <w:t>256 -&gt; 512</w:t>
            </w:r>
          </w:p>
        </w:tc>
        <w:tc>
          <w:tcPr>
            <w:tcW w:type="dxa" w:w="5184"/>
            <w:vAlign w:val="top"/>
          </w:tcPr>
          <w:p>
            <w:r>
              <w:rPr>
                <w:rFonts w:ascii="Arial" w:hAnsi="Arial"/>
                <w:color w:val="173A5E"/>
                <w:sz w:val="14"/>
              </w:rPr>
              <w:t>(3*3*256+1)*512 = 1180160</w:t>
            </w:r>
          </w:p>
        </w:tc>
      </w:tr>
      <w:tr>
        <w:tc>
          <w:tcPr>
            <w:tcW w:type="dxa" w:w="5184"/>
            <w:vAlign w:val="top"/>
            <w:shd w:fill="F7F9FC"/>
          </w:tcPr>
          <w:p>
            <w:r>
              <w:rPr>
                <w:rFonts w:ascii="Arial" w:hAnsi="Arial"/>
                <w:color w:val="173A5E"/>
                <w:sz w:val="14"/>
              </w:rPr>
              <w:t>512 -&gt; 1024</w:t>
            </w:r>
          </w:p>
        </w:tc>
        <w:tc>
          <w:tcPr>
            <w:tcW w:type="dxa" w:w="5184"/>
            <w:vAlign w:val="top"/>
            <w:shd w:fill="F7F9FC"/>
          </w:tcPr>
          <w:p>
            <w:r>
              <w:rPr>
                <w:rFonts w:ascii="Arial" w:hAnsi="Arial"/>
                <w:color w:val="173A5E"/>
                <w:sz w:val="14"/>
              </w:rPr>
              <w:t>(3*3*512+1)*1024 = 4719616</w:t>
            </w:r>
          </w:p>
        </w:tc>
      </w:tr>
      <w:tr>
        <w:tc>
          <w:tcPr>
            <w:tcW w:type="dxa" w:w="5184"/>
            <w:vAlign w:val="top"/>
          </w:tcPr>
          <w:p>
            <w:r>
              <w:rPr>
                <w:rFonts w:ascii="Arial" w:hAnsi="Arial"/>
                <w:color w:val="173A5E"/>
                <w:sz w:val="14"/>
              </w:rPr>
              <w:t>1024 -&gt; 2048</w:t>
            </w:r>
          </w:p>
        </w:tc>
        <w:tc>
          <w:tcPr>
            <w:tcW w:type="dxa" w:w="5184"/>
            <w:vAlign w:val="top"/>
          </w:tcPr>
          <w:p>
            <w:r>
              <w:rPr>
                <w:rFonts w:ascii="Arial" w:hAnsi="Arial"/>
                <w:color w:val="173A5E"/>
                <w:sz w:val="14"/>
              </w:rPr>
              <w:t>(3*3*1024+1)*2048 = 18876416</w:t>
            </w:r>
          </w:p>
        </w:tc>
      </w:tr>
    </w:tbl>
    <w:p>
      <w:pPr>
        <w:pStyle w:val="FormulaBlock"/>
        <w:keepLines/>
        <w:shd w:fill="F0F6FC"/>
      </w:pPr>
      <w:r>
        <w:t>total = 25164608 parameters</w:t>
      </w:r>
    </w:p>
    <w:p>
      <w:r>
        <w:t>Without bias the total is 25,160,544. The full U-Net decoder would add parameters and cannot be counted without its channel specification.</w:t>
      </w:r>
    </w:p>
    <w:p>
      <w:pPr>
        <w:pStyle w:val="Heading2"/>
      </w:pPr>
      <w:r>
        <w:t>Worked Example 30 - Cycle-consistency L1 loss</w:t>
      </w:r>
    </w:p>
    <w:p>
      <w:r>
        <w:rPr>
          <w:b/>
        </w:rPr>
        <w:t>Question.</w:t>
      </w:r>
      <w:r>
        <w:t xml:space="preserve"> For one </w:t>
      </w:r>
      <w:r>
        <w:rPr>
          <w:rFonts w:ascii="Consolas" w:hAnsi="Consolas"/>
          <w:color w:val="173A5E"/>
        </w:rPr>
        <w:t>x</w:t>
      </w:r>
      <w:r>
        <w:t xml:space="preserve"> sample, </w:t>
      </w:r>
      <w:r>
        <w:rPr>
          <w:rFonts w:ascii="Consolas" w:hAnsi="Consolas"/>
          <w:color w:val="173A5E"/>
        </w:rPr>
        <w:t>F(G(x))-x = [0.1,-0.2,0]</w:t>
      </w:r>
      <w:r>
        <w:t xml:space="preserve">. For one </w:t>
      </w:r>
      <w:r>
        <w:rPr>
          <w:rFonts w:ascii="Consolas" w:hAnsi="Consolas"/>
          <w:color w:val="173A5E"/>
        </w:rPr>
        <w:t>y</w:t>
      </w:r>
      <w:r>
        <w:t xml:space="preserve"> sample, </w:t>
      </w:r>
      <w:r>
        <w:rPr>
          <w:rFonts w:ascii="Consolas" w:hAnsi="Consolas"/>
          <w:color w:val="173A5E"/>
        </w:rPr>
        <w:t>G(F(y))-y=[-0.3,0.1]</w:t>
      </w:r>
      <w:r>
        <w:t>. Find unweighted cycle loss.</w:t>
      </w:r>
    </w:p>
    <w:p>
      <w:pPr>
        <w:pStyle w:val="FormulaBlock"/>
        <w:keepLines/>
        <w:shd w:fill="F0F6FC"/>
      </w:pPr>
      <w:r>
        <w:t>X reconstruction L1 = abs(0.1)+abs(-0.2)+abs(0) = 0.3</w:t>
        <w:br/>
        <w:t>Y reconstruction L1 = abs(-0.3)+abs(0.1) = 0.4</w:t>
        <w:br/>
        <w:t>L_cyc = 0.3+0.4 = 0.7</w:t>
      </w:r>
    </w:p>
    <w:p>
      <w:r>
        <w:t xml:space="preserve">If a coefficient </w:t>
      </w:r>
      <w:r>
        <w:rPr>
          <w:rFonts w:ascii="Consolas" w:hAnsi="Consolas"/>
          <w:color w:val="173A5E"/>
        </w:rPr>
        <w:t>lambda_cyc</w:t>
      </w:r>
      <w:r>
        <w:t xml:space="preserve"> is given, multiply: total cycle term is </w:t>
      </w:r>
      <w:r>
        <w:rPr>
          <w:rFonts w:ascii="Consolas" w:hAnsi="Consolas"/>
          <w:color w:val="173A5E"/>
        </w:rPr>
        <w:t>lambda_cyc * 0.7</w:t>
      </w:r>
      <w:r>
        <w:t>.</w:t>
      </w:r>
    </w:p>
    <w:p>
      <w:pPr>
        <w:pStyle w:val="Heading2"/>
      </w:pPr>
      <w:r>
        <w:t>Worked Example 31 - FGSM vector</w:t>
      </w:r>
    </w:p>
    <w:p>
      <w:r>
        <w:rPr>
          <w:b/>
        </w:rPr>
        <w:t>Question.</w:t>
      </w:r>
      <w:r>
        <w:t xml:space="preserve"> Clean input </w:t>
      </w:r>
      <w:r>
        <w:rPr>
          <w:rFonts w:ascii="Consolas" w:hAnsi="Consolas"/>
          <w:color w:val="173A5E"/>
        </w:rPr>
        <w:t>x=[0.20,0.90,0.05]</w:t>
      </w:r>
      <w:r>
        <w:t xml:space="preserve">, input gradient </w:t>
      </w:r>
      <w:r>
        <w:rPr>
          <w:rFonts w:ascii="Consolas" w:hAnsi="Consolas"/>
          <w:color w:val="173A5E"/>
        </w:rPr>
        <w:t>g=[-0.4,0.2,-0.1]</w:t>
      </w:r>
      <w:r>
        <w:t xml:space="preserve">, </w:t>
      </w:r>
      <w:r>
        <w:rPr>
          <w:rFonts w:ascii="Consolas" w:hAnsi="Consolas"/>
          <w:color w:val="173A5E"/>
        </w:rPr>
        <w:t>epsilon=0.10</w:t>
      </w:r>
      <w:r>
        <w:t xml:space="preserve">, valid range </w:t>
      </w:r>
      <w:r>
        <w:rPr>
          <w:rFonts w:ascii="Consolas" w:hAnsi="Consolas"/>
          <w:color w:val="173A5E"/>
        </w:rPr>
        <w:t>[0,1]</w:t>
      </w:r>
      <w:r>
        <w:t>. Find untargeted FGSM input.</w:t>
      </w:r>
    </w:p>
    <w:p>
      <w:pPr>
        <w:pStyle w:val="FormulaBlock"/>
        <w:keepLines/>
        <w:shd w:fill="F0F6FC"/>
      </w:pPr>
      <w:r>
        <w:t>sign(g) = [-1,+1,-1]</w:t>
        <w:br/>
        <w:t>x + epsilon*sign(g) = [0.10,1.00,-0.05]</w:t>
        <w:br/>
        <w:t>clip to [0,1] = [0.10,1.00,0.00]</w:t>
      </w:r>
    </w:p>
    <w:p>
      <w:r>
        <w:t xml:space="preserve">Answer: </w:t>
      </w:r>
      <w:r>
        <w:rPr>
          <w:rFonts w:ascii="Consolas" w:hAnsi="Consolas"/>
          <w:color w:val="173A5E"/>
        </w:rPr>
        <w:t>x_adv=[0.10,1.00,0.00]</w:t>
      </w:r>
      <w:r>
        <w:t>.</w:t>
      </w:r>
    </w:p>
    <w:p>
      <w:pPr>
        <w:pStyle w:val="Heading2"/>
      </w:pPr>
      <w:r>
        <w:t>Worked Example 32 - BIM projection idea</w:t>
      </w:r>
    </w:p>
    <w:p>
      <w:r>
        <w:rPr>
          <w:b/>
        </w:rPr>
        <w:t>Question.</w:t>
      </w:r>
      <w:r>
        <w:t xml:space="preserve"> Original scalar pixel </w:t>
      </w:r>
      <w:r>
        <w:rPr>
          <w:rFonts w:ascii="Consolas" w:hAnsi="Consolas"/>
          <w:color w:val="173A5E"/>
        </w:rPr>
        <w:t>x=0.60</w:t>
      </w:r>
      <w:r>
        <w:t xml:space="preserve">, </w:t>
      </w:r>
      <w:r>
        <w:rPr>
          <w:rFonts w:ascii="Consolas" w:hAnsi="Consolas"/>
          <w:color w:val="173A5E"/>
        </w:rPr>
        <w:t>epsilon=0.10</w:t>
      </w:r>
      <w:r>
        <w:t xml:space="preserve">, step </w:t>
      </w:r>
      <w:r>
        <w:rPr>
          <w:rFonts w:ascii="Consolas" w:hAnsi="Consolas"/>
          <w:color w:val="173A5E"/>
        </w:rPr>
        <w:t>alpha=0.04</w:t>
      </w:r>
      <w:r>
        <w:t xml:space="preserve">, and the gradient sign is positive for four steps. Pixel range is </w:t>
      </w:r>
      <w:r>
        <w:rPr>
          <w:rFonts w:ascii="Consolas" w:hAnsi="Consolas"/>
          <w:color w:val="173A5E"/>
        </w:rPr>
        <w:t>[0,1]</w:t>
      </w:r>
      <w:r>
        <w:t>. Find value after each projected step.</w:t>
      </w:r>
    </w:p>
    <w:p>
      <w:r>
        <w:t xml:space="preserve">Allowed adversarial interval is </w:t>
      </w:r>
      <w:r>
        <w:rPr>
          <w:rFonts w:ascii="Consolas" w:hAnsi="Consolas"/>
          <w:color w:val="173A5E"/>
        </w:rPr>
        <w:t>[x-epsilon, x+epsilon]=[0.50,0.70]</w:t>
      </w:r>
      <w:r>
        <w:t>.</w:t>
      </w:r>
    </w:p>
    <w:p>
      <w:pPr>
        <w:pStyle w:val="FormulaBlock"/>
        <w:keepLines/>
        <w:shd w:fill="F0F6FC"/>
      </w:pPr>
      <w:r>
        <w:t>step 1: 0.60+0.04=0.64</w:t>
        <w:br/>
        <w:t>step 2: 0.64+0.04=0.68</w:t>
        <w:br/>
        <w:t>step 3: 0.68+0.04=0.72 -&gt; project to 0.70</w:t>
        <w:br/>
        <w:t>step 4: 0.70+0.04=0.74 -&gt; project to 0.70</w:t>
      </w:r>
    </w:p>
    <w:p>
      <w:r>
        <w:t xml:space="preserve">Projection prevents the cumulative attack from exceeding </w:t>
      </w:r>
      <w:r>
        <w:rPr>
          <w:rFonts w:ascii="Consolas" w:hAnsi="Consolas"/>
          <w:color w:val="173A5E"/>
        </w:rPr>
        <w:t>epsilon</w:t>
      </w:r>
      <w:r>
        <w:t xml:space="preserve"> around the clean input.</w:t>
      </w:r>
    </w:p>
    <w:p>
      <w:pPr>
        <w:pStyle w:val="Heading2"/>
      </w:pPr>
      <w:r>
        <w:t>Worked Example 33 - L1 and L2 regularized loss</w:t>
      </w:r>
    </w:p>
    <w:p>
      <w:r>
        <w:rPr>
          <w:b/>
        </w:rPr>
        <w:t>Question.</w:t>
      </w:r>
      <w:r>
        <w:t xml:space="preserve"> Data loss is 0.50, parameters are </w:t>
      </w:r>
      <w:r>
        <w:rPr>
          <w:rFonts w:ascii="Consolas" w:hAnsi="Consolas"/>
          <w:color w:val="173A5E"/>
        </w:rPr>
        <w:t>theta=[2,-1,0.5]</w:t>
      </w:r>
      <w:r>
        <w:t xml:space="preserve">, and </w:t>
      </w:r>
      <w:r>
        <w:rPr>
          <w:rFonts w:ascii="Consolas" w:hAnsi="Consolas"/>
          <w:color w:val="173A5E"/>
        </w:rPr>
        <w:t>lambda=0.10</w:t>
      </w:r>
      <w:r>
        <w:t xml:space="preserve">. Compute total L1 and L2 losses using the lecture convention without a </w:t>
      </w:r>
      <w:r>
        <w:rPr>
          <w:rFonts w:ascii="Consolas" w:hAnsi="Consolas"/>
          <w:color w:val="173A5E"/>
        </w:rPr>
        <w:t>1/2</w:t>
      </w:r>
      <w:r>
        <w:t xml:space="preserve"> factor.</w:t>
      </w:r>
    </w:p>
    <w:p>
      <w:pPr>
        <w:pStyle w:val="FormulaBlock"/>
        <w:keepLines/>
        <w:shd w:fill="F0F6FC"/>
      </w:pPr>
      <w:r>
        <w:t>sum abs(theta) = 2+1+0.5 = 3.5</w:t>
        <w:br/>
        <w:t>L_L1 = 0.50 + 0.10*3.5 = 0.85</w:t>
        <w:br/>
        <w:br/>
        <w:t>sum theta^2 = 4+1+0.25 = 5.25</w:t>
        <w:br/>
        <w:t>L_L2 = 0.50 + 0.10*5.25 = 1.025</w:t>
      </w:r>
    </w:p>
    <w:p>
      <w:r>
        <w:t>Do not infer that L1 is always numerically larger or smaller; it depends on values and the formula convention.</w:t>
      </w:r>
    </w:p>
    <w:p>
      <w:pPr>
        <w:pStyle w:val="Heading2"/>
      </w:pPr>
      <w:r>
        <w:t>Worked Example 34 - One gradient-descent update</w:t>
      </w:r>
    </w:p>
    <w:p>
      <w:r>
        <w:rPr>
          <w:b/>
        </w:rPr>
        <w:t>Question.</w:t>
      </w:r>
      <w:r>
        <w:t xml:space="preserve"> Current weight </w:t>
      </w:r>
      <w:r>
        <w:rPr>
          <w:rFonts w:ascii="Consolas" w:hAnsi="Consolas"/>
          <w:color w:val="173A5E"/>
        </w:rPr>
        <w:t>w=1.20</w:t>
      </w:r>
      <w:r>
        <w:t xml:space="preserve">, gradient </w:t>
      </w:r>
      <w:r>
        <w:rPr>
          <w:rFonts w:ascii="Consolas" w:hAnsi="Consolas"/>
          <w:color w:val="173A5E"/>
        </w:rPr>
        <w:t>dL/dw=0.50</w:t>
      </w:r>
      <w:r>
        <w:t xml:space="preserve">, learning rate </w:t>
      </w:r>
      <w:r>
        <w:rPr>
          <w:rFonts w:ascii="Consolas" w:hAnsi="Consolas"/>
          <w:color w:val="173A5E"/>
        </w:rPr>
        <w:t>eta=0.10</w:t>
      </w:r>
      <w:r>
        <w:t>. Find updated weight.</w:t>
      </w:r>
    </w:p>
    <w:p>
      <w:pPr>
        <w:pStyle w:val="FormulaBlock"/>
        <w:keepLines/>
        <w:shd w:fill="F0F6FC"/>
      </w:pPr>
      <w:r>
        <w:t>w_new = w_old - eta*(dL/dw)</w:t>
        <w:br/>
        <w:t xml:space="preserve">      = 1.20 - 0.10*0.50</w:t>
        <w:br/>
        <w:t xml:space="preserve">      = 1.15</w:t>
      </w:r>
    </w:p>
    <w:p>
      <w:r>
        <w:rPr>
          <w:rFonts w:ascii="Consolas" w:hAnsi="Consolas"/>
          <w:color w:val="173A5E"/>
        </w:rPr>
        <w:t>eta</w:t>
      </w:r>
      <w:r>
        <w:t xml:space="preserve"> is learning rate. The minus sign moves against the loss gradient.</w:t>
      </w:r>
    </w:p>
    <w:p>
      <w:pPr>
        <w:pStyle w:val="Heading2"/>
      </w:pPr>
      <w:r>
        <w:t>Worked Example 35 - Precision-recall tradeoff</w:t>
      </w:r>
    </w:p>
    <w:p>
      <w:r>
        <w:rPr>
          <w:b/>
        </w:rPr>
        <w:t>Question.</w:t>
      </w:r>
      <w:r>
        <w:t xml:space="preserve"> Model A has precision 0.90 and recall 0.60. Model B has precision 0.75 and recall 0.80. Find both F1 scores.</w:t>
      </w:r>
    </w:p>
    <w:p>
      <w:pPr>
        <w:pStyle w:val="FormulaBlock"/>
        <w:keepLines/>
        <w:shd w:fill="F0F6FC"/>
      </w:pPr>
      <w:r>
        <w:t>F1_A = 2*0.90*0.60/(0.90+0.60) = 1.08/1.50 = 0.72</w:t>
        <w:br/>
        <w:t>F1_B = 2*0.75*0.80/(0.75+0.80) = 1.20/1.55 = 0.7742</w:t>
      </w:r>
    </w:p>
    <w:p>
      <w:r>
        <w:t>Model B has the higher balance under F1 even though Model A has higher precision.</w:t>
      </w:r>
    </w:p>
    <w:p>
      <w:pPr>
        <w:pStyle w:val="Heading1"/>
      </w:pPr>
      <w:r>
        <w:t>Independent drills - do not look at the key</w:t>
      </w:r>
    </w:p>
    <w:p>
      <w:pPr>
        <w:pStyle w:val="Heading2"/>
      </w:pPr>
      <w:r>
        <w:t>Level 1 - Build confidence</w:t>
      </w:r>
    </w:p>
    <w:p>
      <w:pPr>
        <w:ind w:left="288" w:hanging="259"/>
      </w:pPr>
      <w:r>
        <w:t>1. A training set has 7,500 samples, batch size 50, and 12 epochs. Find batches per epoch and total updates.</w:t>
      </w:r>
    </w:p>
    <w:p>
      <w:pPr>
        <w:ind w:left="288" w:hanging="259"/>
      </w:pPr>
      <w:r>
        <w:t>2. A training set has 5,001 samples and batch size 64. The last incomplete batch is kept. Find batches per epoch.</w:t>
      </w:r>
    </w:p>
    <w:p>
      <w:pPr>
        <w:ind w:left="288" w:hanging="259"/>
      </w:pPr>
      <w:r>
        <w:t xml:space="preserve">3. Find output shape for input </w:t>
      </w:r>
      <w:r>
        <w:rPr>
          <w:rFonts w:ascii="Consolas" w:hAnsi="Consolas"/>
          <w:color w:val="173A5E"/>
        </w:rPr>
        <w:t>28 x 28 x 1</w:t>
      </w:r>
      <w:r>
        <w:t xml:space="preserve">, 10 filters of </w:t>
      </w:r>
      <w:r>
        <w:rPr>
          <w:rFonts w:ascii="Consolas" w:hAnsi="Consolas"/>
          <w:color w:val="173A5E"/>
        </w:rPr>
        <w:t>5 x 5</w:t>
      </w:r>
      <w:r>
        <w:t>, stride 1, no padding.</w:t>
      </w:r>
    </w:p>
    <w:p>
      <w:pPr>
        <w:ind w:left="288" w:hanging="259"/>
      </w:pPr>
      <w:r>
        <w:t xml:space="preserve">4. Find output shape for input </w:t>
      </w:r>
      <w:r>
        <w:rPr>
          <w:rFonts w:ascii="Consolas" w:hAnsi="Consolas"/>
          <w:color w:val="173A5E"/>
        </w:rPr>
        <w:t>32 x 32 x 3</w:t>
      </w:r>
      <w:r>
        <w:t xml:space="preserve">, 24 filters of </w:t>
      </w:r>
      <w:r>
        <w:rPr>
          <w:rFonts w:ascii="Consolas" w:hAnsi="Consolas"/>
          <w:color w:val="173A5E"/>
        </w:rPr>
        <w:t>3 x 3</w:t>
      </w:r>
      <w:r>
        <w:t>, stride 2, padding 1.</w:t>
      </w:r>
    </w:p>
    <w:p>
      <w:pPr>
        <w:ind w:left="288" w:hanging="259"/>
      </w:pPr>
      <w:r>
        <w:t xml:space="preserve">5. Find parameters in a </w:t>
      </w:r>
      <w:r>
        <w:rPr>
          <w:rFonts w:ascii="Consolas" w:hAnsi="Consolas"/>
          <w:color w:val="173A5E"/>
        </w:rPr>
        <w:t>5 x 5</w:t>
      </w:r>
      <w:r>
        <w:t xml:space="preserve"> convolution from 16 to 40 channels, including bias.</w:t>
      </w:r>
    </w:p>
    <w:p>
      <w:pPr>
        <w:ind w:left="288" w:hanging="259"/>
      </w:pPr>
      <w:r>
        <w:t xml:space="preserve">6. A feature map is </w:t>
      </w:r>
      <w:r>
        <w:rPr>
          <w:rFonts w:ascii="Consolas" w:hAnsi="Consolas"/>
          <w:color w:val="173A5E"/>
        </w:rPr>
        <w:t>8 x 8 x 64</w:t>
      </w:r>
      <w:r>
        <w:t>. It is flattened and connected to 100 neurons. Find dense parameters.</w:t>
      </w:r>
    </w:p>
    <w:p>
      <w:pPr>
        <w:ind w:left="288" w:hanging="259"/>
      </w:pPr>
      <w:r>
        <w:t xml:space="preserve">7. A </w:t>
      </w:r>
      <w:r>
        <w:rPr>
          <w:rFonts w:ascii="Consolas" w:hAnsi="Consolas"/>
          <w:color w:val="173A5E"/>
        </w:rPr>
        <w:t>2 x 2</w:t>
      </w:r>
      <w:r>
        <w:t xml:space="preserve">, stride-2 max pool receives </w:t>
      </w:r>
      <w:r>
        <w:rPr>
          <w:rFonts w:ascii="Consolas" w:hAnsi="Consolas"/>
          <w:color w:val="173A5E"/>
        </w:rPr>
        <w:t>18 x 18 x 20</w:t>
      </w:r>
      <w:r>
        <w:t>, no padding. Find output and trainable parameters.</w:t>
      </w:r>
    </w:p>
    <w:p>
      <w:pPr>
        <w:ind w:left="288" w:hanging="259"/>
      </w:pPr>
      <w:r>
        <w:t xml:space="preserve">8. Compute ReLU and sigmoid approximately for </w:t>
      </w:r>
      <w:r>
        <w:rPr>
          <w:rFonts w:ascii="Consolas" w:hAnsi="Consolas"/>
          <w:color w:val="173A5E"/>
        </w:rPr>
        <w:t>x=0</w:t>
      </w:r>
      <w:r>
        <w:t xml:space="preserve">. Then compute Leaky ReLU with </w:t>
      </w:r>
      <w:r>
        <w:rPr>
          <w:rFonts w:ascii="Consolas" w:hAnsi="Consolas"/>
          <w:color w:val="173A5E"/>
        </w:rPr>
        <w:t>alpha=0.01</w:t>
      </w:r>
      <w:r>
        <w:t xml:space="preserve"> for </w:t>
      </w:r>
      <w:r>
        <w:rPr>
          <w:rFonts w:ascii="Consolas" w:hAnsi="Consolas"/>
          <w:color w:val="173A5E"/>
        </w:rPr>
        <w:t>x=-4</w:t>
      </w:r>
      <w:r>
        <w:t>.</w:t>
      </w:r>
    </w:p>
    <w:p>
      <w:pPr>
        <w:ind w:left="288" w:hanging="259"/>
      </w:pPr>
      <w:r>
        <w:t>9. For true-class probability 0.8, compute cross-entropy loss.</w:t>
      </w:r>
    </w:p>
    <w:p>
      <w:pPr>
        <w:ind w:left="288" w:hanging="259"/>
      </w:pPr>
      <w:r>
        <w:t xml:space="preserve">10. A scalar LSTM has </w:t>
      </w:r>
      <w:r>
        <w:rPr>
          <w:rFonts w:ascii="Consolas" w:hAnsi="Consolas"/>
          <w:color w:val="173A5E"/>
        </w:rPr>
        <w:t>f=0.9</w:t>
      </w:r>
      <w:r>
        <w:t xml:space="preserve">, </w:t>
      </w:r>
      <w:r>
        <w:rPr>
          <w:rFonts w:ascii="Consolas" w:hAnsi="Consolas"/>
          <w:color w:val="173A5E"/>
        </w:rPr>
        <w:t>i=0.2</w:t>
      </w:r>
      <w:r>
        <w:t xml:space="preserve">, old cell </w:t>
      </w:r>
      <w:r>
        <w:rPr>
          <w:rFonts w:ascii="Consolas" w:hAnsi="Consolas"/>
          <w:color w:val="173A5E"/>
        </w:rPr>
        <w:t>c=0.5</w:t>
      </w:r>
      <w:r>
        <w:t xml:space="preserve">, candidate </w:t>
      </w:r>
      <w:r>
        <w:rPr>
          <w:rFonts w:ascii="Consolas" w:hAnsi="Consolas"/>
          <w:color w:val="173A5E"/>
        </w:rPr>
        <w:t>-0.4</w:t>
      </w:r>
      <w:r>
        <w:t>. Find new cell state.</w:t>
      </w:r>
    </w:p>
    <w:p>
      <w:pPr>
        <w:ind w:left="288" w:hanging="259"/>
      </w:pPr>
      <w:r>
        <w:t xml:space="preserve">11. Using the course GRU convention, </w:t>
      </w:r>
      <w:r>
        <w:rPr>
          <w:rFonts w:ascii="Consolas" w:hAnsi="Consolas"/>
          <w:color w:val="173A5E"/>
        </w:rPr>
        <w:t>z=0.25</w:t>
      </w:r>
      <w:r>
        <w:t xml:space="preserve">, old hidden </w:t>
      </w:r>
      <w:r>
        <w:rPr>
          <w:rFonts w:ascii="Consolas" w:hAnsi="Consolas"/>
          <w:color w:val="173A5E"/>
        </w:rPr>
        <w:t>0.8</w:t>
      </w:r>
      <w:r>
        <w:t xml:space="preserve">, candidate </w:t>
      </w:r>
      <w:r>
        <w:rPr>
          <w:rFonts w:ascii="Consolas" w:hAnsi="Consolas"/>
          <w:color w:val="173A5E"/>
        </w:rPr>
        <w:t>0</w:t>
      </w:r>
      <w:r>
        <w:t>. Find new hidden state.</w:t>
      </w:r>
    </w:p>
    <w:p>
      <w:pPr>
        <w:ind w:left="288" w:hanging="259"/>
      </w:pPr>
      <w:r>
        <w:t xml:space="preserve">12. A </w:t>
      </w:r>
      <w:r>
        <w:rPr>
          <w:rFonts w:ascii="Consolas" w:hAnsi="Consolas"/>
          <w:color w:val="173A5E"/>
        </w:rPr>
        <w:t>128 x 128 x 3</w:t>
      </w:r>
      <w:r>
        <w:t xml:space="preserve"> image uses </w:t>
      </w:r>
      <w:r>
        <w:rPr>
          <w:rFonts w:ascii="Consolas" w:hAnsi="Consolas"/>
          <w:color w:val="173A5E"/>
        </w:rPr>
        <w:t>16 x 16</w:t>
      </w:r>
      <w:r>
        <w:t xml:space="preserve"> ViT patches. Find patch count and flattened patch length.</w:t>
      </w:r>
    </w:p>
    <w:p>
      <w:pPr>
        <w:pStyle w:val="Heading2"/>
      </w:pPr>
      <w:r>
        <w:t>Level 2 - Exam standard</w:t>
      </w:r>
    </w:p>
    <w:p>
      <w:pPr>
        <w:ind w:left="288" w:hanging="259"/>
      </w:pPr>
      <w:r>
        <w:t xml:space="preserve">13. Input </w:t>
      </w:r>
      <w:r>
        <w:rPr>
          <w:rFonts w:ascii="Consolas" w:hAnsi="Consolas"/>
          <w:color w:val="173A5E"/>
        </w:rPr>
        <w:t>50 x 50</w:t>
      </w:r>
      <w:r>
        <w:t xml:space="preserve">, kernel </w:t>
      </w:r>
      <w:r>
        <w:rPr>
          <w:rFonts w:ascii="Consolas" w:hAnsi="Consolas"/>
          <w:color w:val="173A5E"/>
        </w:rPr>
        <w:t>3</w:t>
      </w:r>
      <w:r>
        <w:t>, dilation 3, stride 2, padding 3. Find effective kernel and output size.</w:t>
      </w:r>
    </w:p>
    <w:p>
      <w:pPr>
        <w:ind w:left="288" w:hanging="259"/>
      </w:pPr>
      <w:r>
        <w:t xml:space="preserve">14. Analyze shapes and total parameters: input </w:t>
      </w:r>
      <w:r>
        <w:rPr>
          <w:rFonts w:ascii="Consolas" w:hAnsi="Consolas"/>
          <w:color w:val="173A5E"/>
        </w:rPr>
        <w:t>28 x 28 x 1</w:t>
      </w:r>
      <w:r>
        <w:t xml:space="preserve">; Conv 8 filters </w:t>
      </w:r>
      <w:r>
        <w:rPr>
          <w:rFonts w:ascii="Consolas" w:hAnsi="Consolas"/>
          <w:color w:val="173A5E"/>
        </w:rPr>
        <w:t>3 x 3</w:t>
      </w:r>
      <w:r>
        <w:t xml:space="preserve">, padding 1; Pool </w:t>
      </w:r>
      <w:r>
        <w:rPr>
          <w:rFonts w:ascii="Consolas" w:hAnsi="Consolas"/>
          <w:color w:val="173A5E"/>
        </w:rPr>
        <w:t>2 x 2</w:t>
      </w:r>
      <w:r>
        <w:t xml:space="preserve">, stride 2; Conv 16 filters </w:t>
      </w:r>
      <w:r>
        <w:rPr>
          <w:rFonts w:ascii="Consolas" w:hAnsi="Consolas"/>
          <w:color w:val="173A5E"/>
        </w:rPr>
        <w:t>3 x 3</w:t>
      </w:r>
      <w:r>
        <w:t>, no padding; flatten; Dense 10. Include biases.</w:t>
      </w:r>
    </w:p>
    <w:p>
      <w:pPr>
        <w:ind w:left="288" w:hanging="259"/>
      </w:pPr>
      <w:r>
        <w:t xml:space="preserve">15. Two </w:t>
      </w:r>
      <w:r>
        <w:rPr>
          <w:rFonts w:ascii="Consolas" w:hAnsi="Consolas"/>
          <w:color w:val="173A5E"/>
        </w:rPr>
        <w:t>3 x 3</w:t>
      </w:r>
      <w:r>
        <w:t xml:space="preserve">, stride-1 convolutions are followed by </w:t>
      </w:r>
      <w:r>
        <w:rPr>
          <w:rFonts w:ascii="Consolas" w:hAnsi="Consolas"/>
          <w:color w:val="173A5E"/>
        </w:rPr>
        <w:t>2 x 2</w:t>
      </w:r>
      <w:r>
        <w:t>, stride-2 pooling. Find final receptive field and jump.</w:t>
      </w:r>
    </w:p>
    <w:p>
      <w:pPr>
        <w:ind w:left="288" w:hanging="259"/>
      </w:pPr>
      <w:r>
        <w:t xml:space="preserve">16. Direct convolution maps 128 channels to 256 with a </w:t>
      </w:r>
      <w:r>
        <w:rPr>
          <w:rFonts w:ascii="Consolas" w:hAnsi="Consolas"/>
          <w:color w:val="173A5E"/>
        </w:rPr>
        <w:t>5 x 5</w:t>
      </w:r>
      <w:r>
        <w:t xml:space="preserve"> kernel. A bottleneck instead maps 128 to 32 by </w:t>
      </w:r>
      <w:r>
        <w:rPr>
          <w:rFonts w:ascii="Consolas" w:hAnsi="Consolas"/>
          <w:color w:val="173A5E"/>
        </w:rPr>
        <w:t>1 x 1</w:t>
      </w:r>
      <w:r>
        <w:t xml:space="preserve">, then 32 to 256 by </w:t>
      </w:r>
      <w:r>
        <w:rPr>
          <w:rFonts w:ascii="Consolas" w:hAnsi="Consolas"/>
          <w:color w:val="173A5E"/>
        </w:rPr>
        <w:t>5 x 5</w:t>
      </w:r>
      <w:r>
        <w:t>. Ignore bias. Find both parameter counts and percent saving.</w:t>
      </w:r>
    </w:p>
    <w:p>
      <w:pPr>
        <w:ind w:left="288" w:hanging="259"/>
      </w:pPr>
      <w:r>
        <w:t xml:space="preserve">17. Logits </w:t>
      </w:r>
      <w:r>
        <w:rPr>
          <w:rFonts w:ascii="Consolas" w:hAnsi="Consolas"/>
          <w:color w:val="173A5E"/>
        </w:rPr>
        <w:t>[1,1,1]</w:t>
      </w:r>
      <w:r>
        <w:t xml:space="preserve"> with class 2 correct. Find probabilities and cross-entropy.</w:t>
      </w:r>
    </w:p>
    <w:p>
      <w:pPr>
        <w:ind w:left="288" w:hanging="259"/>
      </w:pPr>
      <w:r>
        <w:t>18. A simple RNN has input 10, hidden 20, output 4. Include all biases. Find parameters.</w:t>
      </w:r>
    </w:p>
    <w:p>
      <w:pPr>
        <w:ind w:left="288" w:hanging="259"/>
      </w:pPr>
      <w:r>
        <w:t>19. An LSTM has input 12 and hidden 16. A dense output maps 16 to 5 classes. Find total parameters.</w:t>
      </w:r>
    </w:p>
    <w:p>
      <w:pPr>
        <w:ind w:left="288" w:hanging="259"/>
      </w:pPr>
      <w:r>
        <w:t>20. A GRU has input 12 and hidden 16, with no separate output. Find parameters.</w:t>
      </w:r>
    </w:p>
    <w:p>
      <w:pPr>
        <w:ind w:left="288" w:hanging="259"/>
      </w:pPr>
      <w:r>
        <w:t xml:space="preserve">21. For a scalar LSTM: </w:t>
      </w:r>
      <w:r>
        <w:rPr>
          <w:rFonts w:ascii="Consolas" w:hAnsi="Consolas"/>
          <w:color w:val="173A5E"/>
        </w:rPr>
        <w:t>f=0.6</w:t>
      </w:r>
      <w:r>
        <w:t xml:space="preserve">, </w:t>
      </w:r>
      <w:r>
        <w:rPr>
          <w:rFonts w:ascii="Consolas" w:hAnsi="Consolas"/>
          <w:color w:val="173A5E"/>
        </w:rPr>
        <w:t>i=0.5</w:t>
      </w:r>
      <w:r>
        <w:t xml:space="preserve">, </w:t>
      </w:r>
      <w:r>
        <w:rPr>
          <w:rFonts w:ascii="Consolas" w:hAnsi="Consolas"/>
          <w:color w:val="173A5E"/>
        </w:rPr>
        <w:t>c_old=-0.4</w:t>
      </w:r>
      <w:r>
        <w:t xml:space="preserve">, candidate </w:t>
      </w:r>
      <w:r>
        <w:rPr>
          <w:rFonts w:ascii="Consolas" w:hAnsi="Consolas"/>
          <w:color w:val="173A5E"/>
        </w:rPr>
        <w:t>0.8</w:t>
      </w:r>
      <w:r>
        <w:t xml:space="preserve">, </w:t>
      </w:r>
      <w:r>
        <w:rPr>
          <w:rFonts w:ascii="Consolas" w:hAnsi="Consolas"/>
          <w:color w:val="173A5E"/>
        </w:rPr>
        <w:t>o=0.75</w:t>
      </w:r>
      <w:r>
        <w:t xml:space="preserve">. Find </w:t>
      </w:r>
      <w:r>
        <w:rPr>
          <w:rFonts w:ascii="Consolas" w:hAnsi="Consolas"/>
          <w:color w:val="173A5E"/>
        </w:rPr>
        <w:t>c_new</w:t>
      </w:r>
      <w:r>
        <w:t xml:space="preserve"> and </w:t>
      </w:r>
      <w:r>
        <w:rPr>
          <w:rFonts w:ascii="Consolas" w:hAnsi="Consolas"/>
          <w:color w:val="173A5E"/>
        </w:rPr>
        <w:t>h_new</w:t>
      </w:r>
      <w:r>
        <w:t>.</w:t>
      </w:r>
    </w:p>
    <w:p>
      <w:pPr>
        <w:ind w:left="288" w:hanging="259"/>
      </w:pPr>
      <w:r>
        <w:t xml:space="preserve">22. </w:t>
      </w:r>
      <w:r>
        <w:rPr>
          <w:rFonts w:ascii="Consolas" w:hAnsi="Consolas"/>
          <w:color w:val="173A5E"/>
        </w:rPr>
        <w:t>Q</w:t>
      </w:r>
      <w:r>
        <w:t xml:space="preserve"> is </w:t>
      </w:r>
      <w:r>
        <w:rPr>
          <w:rFonts w:ascii="Consolas" w:hAnsi="Consolas"/>
          <w:color w:val="173A5E"/>
        </w:rPr>
        <w:t>7 x 32</w:t>
      </w:r>
      <w:r>
        <w:t xml:space="preserve">, </w:t>
      </w:r>
      <w:r>
        <w:rPr>
          <w:rFonts w:ascii="Consolas" w:hAnsi="Consolas"/>
          <w:color w:val="173A5E"/>
        </w:rPr>
        <w:t>K</w:t>
      </w:r>
      <w:r>
        <w:t xml:space="preserve"> is </w:t>
      </w:r>
      <w:r>
        <w:rPr>
          <w:rFonts w:ascii="Consolas" w:hAnsi="Consolas"/>
          <w:color w:val="173A5E"/>
        </w:rPr>
        <w:t>11 x 32</w:t>
      </w:r>
      <w:r>
        <w:t xml:space="preserve">, </w:t>
      </w:r>
      <w:r>
        <w:rPr>
          <w:rFonts w:ascii="Consolas" w:hAnsi="Consolas"/>
          <w:color w:val="173A5E"/>
        </w:rPr>
        <w:t>V</w:t>
      </w:r>
      <w:r>
        <w:t xml:space="preserve"> is </w:t>
      </w:r>
      <w:r>
        <w:rPr>
          <w:rFonts w:ascii="Consolas" w:hAnsi="Consolas"/>
          <w:color w:val="173A5E"/>
        </w:rPr>
        <w:t>11 x 24</w:t>
      </w:r>
      <w:r>
        <w:t>. Find attention-score and output shapes.</w:t>
      </w:r>
    </w:p>
    <w:p>
      <w:pPr>
        <w:ind w:left="288" w:hanging="259"/>
      </w:pPr>
      <w:r>
        <w:t xml:space="preserve">23. </w:t>
      </w:r>
      <w:r>
        <w:rPr>
          <w:rFonts w:ascii="Consolas" w:hAnsi="Consolas"/>
          <w:color w:val="173A5E"/>
        </w:rPr>
        <w:t>d_model=512</w:t>
      </w:r>
      <w:r>
        <w:t>, heads=8. Find dimension per head. If sequence length is 100, how many attention scores exist across all heads?</w:t>
      </w:r>
    </w:p>
    <w:p>
      <w:pPr>
        <w:ind w:left="288" w:hanging="259"/>
      </w:pPr>
      <w:r>
        <w:t xml:space="preserve">24. A </w:t>
      </w:r>
      <w:r>
        <w:rPr>
          <w:rFonts w:ascii="Consolas" w:hAnsi="Consolas"/>
          <w:color w:val="173A5E"/>
        </w:rPr>
        <w:t>224 x 224 x 3</w:t>
      </w:r>
      <w:r>
        <w:t xml:space="preserve"> ViT uses </w:t>
      </w:r>
      <w:r>
        <w:rPr>
          <w:rFonts w:ascii="Consolas" w:hAnsi="Consolas"/>
          <w:color w:val="173A5E"/>
        </w:rPr>
        <w:t>16 x 16</w:t>
      </w:r>
      <w:r>
        <w:t xml:space="preserve"> patches and embedding dimension 768. Find patch count, sequence length with CLS, flattened patch length, and patch-projection parameters including bias.</w:t>
      </w:r>
    </w:p>
    <w:p>
      <w:pPr>
        <w:pStyle w:val="Heading2"/>
      </w:pPr>
      <w:r>
        <w:t>Level 3 - Case and ambiguity handling</w:t>
      </w:r>
    </w:p>
    <w:p>
      <w:pPr>
        <w:ind w:left="288" w:hanging="259"/>
      </w:pPr>
      <w:r>
        <w:t xml:space="preserve">25. A </w:t>
      </w:r>
      <w:r>
        <w:rPr>
          <w:rFonts w:ascii="Consolas" w:hAnsi="Consolas"/>
          <w:color w:val="173A5E"/>
        </w:rPr>
        <w:t>64 x 64 x 3</w:t>
      </w:r>
      <w:r>
        <w:t xml:space="preserve"> input enters Conv1 with 32 </w:t>
      </w:r>
      <w:r>
        <w:rPr>
          <w:rFonts w:ascii="Consolas" w:hAnsi="Consolas"/>
          <w:color w:val="173A5E"/>
        </w:rPr>
        <w:t>3 x 3</w:t>
      </w:r>
      <w:r>
        <w:t xml:space="preserve">, stride 1, padding 1; Pool </w:t>
      </w:r>
      <w:r>
        <w:rPr>
          <w:rFonts w:ascii="Consolas" w:hAnsi="Consolas"/>
          <w:color w:val="173A5E"/>
        </w:rPr>
        <w:t>2 x 2</w:t>
      </w:r>
      <w:r>
        <w:t xml:space="preserve">, stride 2; Conv2 with 64 </w:t>
      </w:r>
      <w:r>
        <w:rPr>
          <w:rFonts w:ascii="Consolas" w:hAnsi="Consolas"/>
          <w:color w:val="173A5E"/>
        </w:rPr>
        <w:t>3 x 3</w:t>
      </w:r>
      <w:r>
        <w:t>, stride 2, padding 1; global average pooling; Dense 5. Find every shape and total parameters.</w:t>
      </w:r>
    </w:p>
    <w:p>
      <w:pPr>
        <w:ind w:left="288" w:hanging="259"/>
      </w:pPr>
      <w:r>
        <w:t xml:space="preserve">26. A </w:t>
      </w:r>
      <w:r>
        <w:rPr>
          <w:rFonts w:ascii="Consolas" w:hAnsi="Consolas"/>
          <w:color w:val="173A5E"/>
        </w:rPr>
        <w:t>30 x 30</w:t>
      </w:r>
      <w:r>
        <w:t xml:space="preserve"> input uses a </w:t>
      </w:r>
      <w:r>
        <w:rPr>
          <w:rFonts w:ascii="Consolas" w:hAnsi="Consolas"/>
          <w:color w:val="173A5E"/>
        </w:rPr>
        <w:t>5 x 5</w:t>
      </w:r>
      <w:r>
        <w:t xml:space="preserve"> dilated kernel with </w:t>
      </w:r>
      <w:r>
        <w:rPr>
          <w:rFonts w:ascii="Consolas" w:hAnsi="Consolas"/>
          <w:color w:val="173A5E"/>
        </w:rPr>
        <w:t>D=2</w:t>
      </w:r>
      <w:r>
        <w:t>, stride 2. Find output for (a) no padding and (b) padding 4.</w:t>
      </w:r>
    </w:p>
    <w:p>
      <w:pPr>
        <w:ind w:left="288" w:hanging="259"/>
      </w:pPr>
      <w:r>
        <w:t xml:space="preserve">27. An input </w:t>
      </w:r>
      <w:r>
        <w:rPr>
          <w:rFonts w:ascii="Consolas" w:hAnsi="Consolas"/>
          <w:color w:val="173A5E"/>
        </w:rPr>
        <w:t>x=[1,2]</w:t>
      </w:r>
      <w:r>
        <w:t xml:space="preserve"> and reconstruction </w:t>
      </w:r>
      <w:r>
        <w:rPr>
          <w:rFonts w:ascii="Consolas" w:hAnsi="Consolas"/>
          <w:color w:val="173A5E"/>
        </w:rPr>
        <w:t>[0,2.5]</w:t>
      </w:r>
      <w:r>
        <w:t xml:space="preserve"> are evaluated by MSE. Find SSE, MSE, and RMSE.</w:t>
      </w:r>
    </w:p>
    <w:p>
      <w:pPr>
        <w:ind w:left="288" w:hanging="259"/>
      </w:pPr>
      <w:r>
        <w:t xml:space="preserve">28. For </w:t>
      </w:r>
      <w:r>
        <w:rPr>
          <w:rFonts w:ascii="Consolas" w:hAnsi="Consolas"/>
          <w:color w:val="173A5E"/>
        </w:rPr>
        <w:t>D(real)=0.75</w:t>
      </w:r>
      <w:r>
        <w:t xml:space="preserve">, </w:t>
      </w:r>
      <w:r>
        <w:rPr>
          <w:rFonts w:ascii="Consolas" w:hAnsi="Consolas"/>
          <w:color w:val="173A5E"/>
        </w:rPr>
        <w:t>D(fake)=0.25</w:t>
      </w:r>
      <w:r>
        <w:t>, calculate discriminator loss using the average BCE convention and non-saturating generator loss.</w:t>
      </w:r>
    </w:p>
    <w:p>
      <w:pPr>
        <w:ind w:left="288" w:hanging="259"/>
      </w:pPr>
      <w:r>
        <w:t xml:space="preserve">29. A </w:t>
      </w:r>
      <w:r>
        <w:rPr>
          <w:rFonts w:ascii="Consolas" w:hAnsi="Consolas"/>
          <w:color w:val="173A5E"/>
        </w:rPr>
        <w:t>256 x 256</w:t>
      </w:r>
      <w:r>
        <w:t xml:space="preserve"> image is scanned with a </w:t>
      </w:r>
      <w:r>
        <w:rPr>
          <w:rFonts w:ascii="Consolas" w:hAnsi="Consolas"/>
          <w:color w:val="173A5E"/>
        </w:rPr>
        <w:t>64 x 64</w:t>
      </w:r>
      <w:r>
        <w:t xml:space="preserve"> patch, stride 32, no padding. Find number of patch positions. Compare with non-overlapping patches.</w:t>
      </w:r>
    </w:p>
    <w:p>
      <w:pPr>
        <w:ind w:left="288" w:hanging="259"/>
      </w:pPr>
      <w:r>
        <w:t xml:space="preserve">30. In CycleGAN, two L1 reconstruction errors are 1.2 and 0.8. </w:t>
      </w:r>
      <w:r>
        <w:rPr>
          <w:rFonts w:ascii="Consolas" w:hAnsi="Consolas"/>
          <w:color w:val="173A5E"/>
        </w:rPr>
        <w:t>lambda_cyc=10</w:t>
      </w:r>
      <w:r>
        <w:t>; adversarial losses total 1.5. Find combined objective under simple addition.</w:t>
      </w:r>
    </w:p>
    <w:p>
      <w:pPr>
        <w:ind w:left="288" w:hanging="259"/>
      </w:pPr>
      <w:r>
        <w:t xml:space="preserve">31. Clean vector </w:t>
      </w:r>
      <w:r>
        <w:rPr>
          <w:rFonts w:ascii="Consolas" w:hAnsi="Consolas"/>
          <w:color w:val="173A5E"/>
        </w:rPr>
        <w:t>[0.02,0.50,0.98]</w:t>
      </w:r>
      <w:r>
        <w:t xml:space="preserve">, gradient signs </w:t>
      </w:r>
      <w:r>
        <w:rPr>
          <w:rFonts w:ascii="Consolas" w:hAnsi="Consolas"/>
          <w:color w:val="173A5E"/>
        </w:rPr>
        <w:t>[-1,+1,+1]</w:t>
      </w:r>
      <w:r>
        <w:t xml:space="preserve">, </w:t>
      </w:r>
      <w:r>
        <w:rPr>
          <w:rFonts w:ascii="Consolas" w:hAnsi="Consolas"/>
          <w:color w:val="173A5E"/>
        </w:rPr>
        <w:t>epsilon=0.05</w:t>
      </w:r>
      <w:r>
        <w:t xml:space="preserve">, valid pixels </w:t>
      </w:r>
      <w:r>
        <w:rPr>
          <w:rFonts w:ascii="Consolas" w:hAnsi="Consolas"/>
          <w:color w:val="173A5E"/>
        </w:rPr>
        <w:t>[0,1]</w:t>
      </w:r>
      <w:r>
        <w:t>. Find FGSM output.</w:t>
      </w:r>
    </w:p>
    <w:p>
      <w:pPr>
        <w:ind w:left="288" w:hanging="259"/>
      </w:pPr>
      <w:r>
        <w:t xml:space="preserve">32. </w:t>
      </w:r>
      <w:r>
        <w:rPr>
          <w:rFonts w:ascii="Consolas" w:hAnsi="Consolas"/>
          <w:color w:val="173A5E"/>
        </w:rPr>
        <w:t>TP=72, TN=18, FP=6, FN=4</w:t>
      </w:r>
      <w:r>
        <w:t>. Find accuracy, precision, recall, specificity, and F1.</w:t>
      </w:r>
    </w:p>
    <w:p>
      <w:pPr>
        <w:ind w:left="288" w:hanging="259"/>
      </w:pPr>
      <w:r>
        <w:t xml:space="preserve">33. A model has data loss 2.0 and weights </w:t>
      </w:r>
      <w:r>
        <w:rPr>
          <w:rFonts w:ascii="Consolas" w:hAnsi="Consolas"/>
          <w:color w:val="173A5E"/>
        </w:rPr>
        <w:t>[-2,3]</w:t>
      </w:r>
      <w:r>
        <w:t xml:space="preserve">. With </w:t>
      </w:r>
      <w:r>
        <w:rPr>
          <w:rFonts w:ascii="Consolas" w:hAnsi="Consolas"/>
          <w:color w:val="173A5E"/>
        </w:rPr>
        <w:t>lambda=0.01</w:t>
      </w:r>
      <w:r>
        <w:t>, calculate L1 and L2 total losses using the stated lecture formulas.</w:t>
      </w:r>
    </w:p>
    <w:p>
      <w:pPr>
        <w:ind w:left="288" w:hanging="259"/>
      </w:pPr>
      <w:r>
        <w:t xml:space="preserve">34. A Pix2Pix encoder has channels </w:t>
      </w:r>
      <w:r>
        <w:rPr>
          <w:rFonts w:ascii="Consolas" w:hAnsi="Consolas"/>
          <w:color w:val="173A5E"/>
        </w:rPr>
        <w:t>3 -&gt; 64 -&gt; 128 -&gt; 256</w:t>
      </w:r>
      <w:r>
        <w:t xml:space="preserve">, all </w:t>
      </w:r>
      <w:r>
        <w:rPr>
          <w:rFonts w:ascii="Consolas" w:hAnsi="Consolas"/>
          <w:color w:val="173A5E"/>
        </w:rPr>
        <w:t>4 x 4</w:t>
      </w:r>
      <w:r>
        <w:t xml:space="preserve"> kernels with no bias. Find total parameters.</w:t>
      </w:r>
    </w:p>
    <w:p>
      <w:pPr>
        <w:ind w:left="288" w:hanging="259"/>
      </w:pPr>
      <w:r>
        <w:t xml:space="preserve">35. A ViT changes patch size from 32 to 16 for a </w:t>
      </w:r>
      <w:r>
        <w:rPr>
          <w:rFonts w:ascii="Consolas" w:hAnsi="Consolas"/>
          <w:color w:val="173A5E"/>
        </w:rPr>
        <w:t>256 x 256</w:t>
      </w:r>
      <w:r>
        <w:t xml:space="preserve"> image. Ignore CLS. Find token counts and the factor increase in </w:t>
      </w:r>
      <w:r>
        <w:rPr>
          <w:rFonts w:ascii="Consolas" w:hAnsi="Consolas"/>
          <w:color w:val="173A5E"/>
        </w:rPr>
        <w:t>N^2</w:t>
      </w:r>
      <w:r>
        <w:t xml:space="preserve"> attention scores.</w:t>
      </w:r>
    </w:p>
    <w:p>
      <w:pPr>
        <w:ind w:left="288" w:hanging="259"/>
      </w:pPr>
      <w:r>
        <w:t>36. A dataset has 60,000 samples. Use 70 percent train, 15 percent validation, 15 percent test. With train batch size 256 and incomplete batch retained, find split counts and training batches per epoch.</w:t>
      </w:r>
    </w:p>
    <w:p>
      <w:r>
        <w:br w:type="page"/>
      </w:r>
    </w:p>
    <w:p>
      <w:pPr>
        <w:pStyle w:val="Heading1"/>
      </w:pPr>
      <w:r>
        <w:t>Answer key</w:t>
      </w:r>
    </w:p>
    <w:p>
      <w:pPr>
        <w:pStyle w:val="Heading2"/>
      </w:pPr>
      <w:r>
        <w:t>Level 1 answers</w:t>
      </w:r>
    </w:p>
    <w:p>
      <w:pPr>
        <w:ind w:left="288" w:hanging="259"/>
      </w:pPr>
      <w:r>
        <w:t xml:space="preserve">1. </w:t>
      </w:r>
      <w:r>
        <w:rPr>
          <w:rFonts w:ascii="Consolas" w:hAnsi="Consolas"/>
          <w:color w:val="173A5E"/>
        </w:rPr>
        <w:t>150</w:t>
      </w:r>
      <w:r>
        <w:t xml:space="preserve"> batches/epoch; </w:t>
      </w:r>
      <w:r>
        <w:rPr>
          <w:rFonts w:ascii="Consolas" w:hAnsi="Consolas"/>
          <w:color w:val="173A5E"/>
        </w:rPr>
        <w:t>1800</w:t>
      </w:r>
      <w:r>
        <w:t xml:space="preserve"> updates.</w:t>
      </w:r>
    </w:p>
    <w:p>
      <w:pPr>
        <w:ind w:left="288" w:hanging="259"/>
      </w:pPr>
      <w:r>
        <w:t xml:space="preserve">2. </w:t>
      </w:r>
      <w:r>
        <w:rPr>
          <w:rFonts w:ascii="Consolas" w:hAnsi="Consolas"/>
          <w:color w:val="173A5E"/>
        </w:rPr>
        <w:t>ceil(5001/64)=79</w:t>
      </w:r>
      <w:r>
        <w:t xml:space="preserve"> batches.</w:t>
      </w:r>
    </w:p>
    <w:p>
      <w:pPr>
        <w:ind w:left="288" w:hanging="259"/>
      </w:pPr>
      <w:r>
        <w:t xml:space="preserve">3. </w:t>
      </w:r>
      <w:r>
        <w:rPr>
          <w:rFonts w:ascii="Consolas" w:hAnsi="Consolas"/>
          <w:color w:val="173A5E"/>
        </w:rPr>
        <w:t>(28-5)+1=24</w:t>
      </w:r>
      <w:r>
        <w:t xml:space="preserve">, so </w:t>
      </w:r>
      <w:r>
        <w:rPr>
          <w:rFonts w:ascii="Consolas" w:hAnsi="Consolas"/>
          <w:color w:val="173A5E"/>
        </w:rPr>
        <w:t>24 x 24 x 10</w:t>
      </w:r>
      <w:r>
        <w:t>.</w:t>
      </w:r>
    </w:p>
    <w:p>
      <w:pPr>
        <w:ind w:left="288" w:hanging="259"/>
      </w:pPr>
      <w:r>
        <w:t xml:space="preserve">4. </w:t>
      </w:r>
      <w:r>
        <w:rPr>
          <w:rFonts w:ascii="Consolas" w:hAnsi="Consolas"/>
          <w:color w:val="173A5E"/>
        </w:rPr>
        <w:t>floor((32+2-3)/2)+1=16</w:t>
      </w:r>
      <w:r>
        <w:t xml:space="preserve">, so </w:t>
      </w:r>
      <w:r>
        <w:rPr>
          <w:rFonts w:ascii="Consolas" w:hAnsi="Consolas"/>
          <w:color w:val="173A5E"/>
        </w:rPr>
        <w:t>16 x 16 x 24</w:t>
      </w:r>
      <w:r>
        <w:t>.</w:t>
      </w:r>
    </w:p>
    <w:p>
      <w:pPr>
        <w:ind w:left="288" w:hanging="259"/>
      </w:pPr>
      <w:r>
        <w:t xml:space="preserve">5. </w:t>
      </w:r>
      <w:r>
        <w:rPr>
          <w:rFonts w:ascii="Consolas" w:hAnsi="Consolas"/>
          <w:color w:val="173A5E"/>
        </w:rPr>
        <w:t>(5*5*16+1)*40 = 16040</w:t>
      </w:r>
      <w:r>
        <w:t>.</w:t>
      </w:r>
    </w:p>
    <w:p>
      <w:pPr>
        <w:ind w:left="288" w:hanging="259"/>
      </w:pPr>
      <w:r>
        <w:t xml:space="preserve">6. Input neurons </w:t>
      </w:r>
      <w:r>
        <w:rPr>
          <w:rFonts w:ascii="Consolas" w:hAnsi="Consolas"/>
          <w:color w:val="173A5E"/>
        </w:rPr>
        <w:t>8*8*64=4096</w:t>
      </w:r>
      <w:r>
        <w:t xml:space="preserve">; </w:t>
      </w:r>
      <w:r>
        <w:rPr>
          <w:rFonts w:ascii="Consolas" w:hAnsi="Consolas"/>
          <w:color w:val="173A5E"/>
        </w:rPr>
        <w:t>(4096+1)*100 = 409700</w:t>
      </w:r>
      <w:r>
        <w:t>.</w:t>
      </w:r>
    </w:p>
    <w:p>
      <w:pPr>
        <w:ind w:left="288" w:hanging="259"/>
      </w:pPr>
      <w:r>
        <w:t xml:space="preserve">7. </w:t>
      </w:r>
      <w:r>
        <w:rPr>
          <w:rFonts w:ascii="Consolas" w:hAnsi="Consolas"/>
          <w:color w:val="173A5E"/>
        </w:rPr>
        <w:t>9 x 9 x 20</w:t>
      </w:r>
      <w:r>
        <w:t>; zero trainable parameters.</w:t>
      </w:r>
    </w:p>
    <w:p>
      <w:pPr>
        <w:ind w:left="288" w:hanging="259"/>
      </w:pPr>
      <w:r>
        <w:t xml:space="preserve">8. </w:t>
      </w:r>
      <w:r>
        <w:rPr>
          <w:rFonts w:ascii="Consolas" w:hAnsi="Consolas"/>
          <w:color w:val="173A5E"/>
        </w:rPr>
        <w:t>ReLU(0)=0</w:t>
      </w:r>
      <w:r>
        <w:t xml:space="preserve">; </w:t>
      </w:r>
      <w:r>
        <w:rPr>
          <w:rFonts w:ascii="Consolas" w:hAnsi="Consolas"/>
          <w:color w:val="173A5E"/>
        </w:rPr>
        <w:t>sigmoid(0)=0.5</w:t>
      </w:r>
      <w:r>
        <w:t xml:space="preserve">; Leaky ReLU </w:t>
      </w:r>
      <w:r>
        <w:rPr>
          <w:rFonts w:ascii="Consolas" w:hAnsi="Consolas"/>
          <w:color w:val="173A5E"/>
        </w:rPr>
        <w:t>=-0.04</w:t>
      </w:r>
      <w:r>
        <w:t>.</w:t>
      </w:r>
    </w:p>
    <w:p>
      <w:pPr>
        <w:ind w:left="288" w:hanging="259"/>
      </w:pPr>
      <w:r>
        <w:t xml:space="preserve">9. </w:t>
      </w:r>
      <w:r>
        <w:rPr>
          <w:rFonts w:ascii="Consolas" w:hAnsi="Consolas"/>
          <w:color w:val="173A5E"/>
        </w:rPr>
        <w:t>-ln(0.8)=0.2231</w:t>
      </w:r>
      <w:r>
        <w:t>.</w:t>
      </w:r>
    </w:p>
    <w:p>
      <w:pPr>
        <w:ind w:left="288" w:hanging="259"/>
      </w:pPr>
      <w:r>
        <w:t xml:space="preserve">10. </w:t>
      </w:r>
      <w:r>
        <w:rPr>
          <w:rFonts w:ascii="Consolas" w:hAnsi="Consolas"/>
          <w:color w:val="173A5E"/>
        </w:rPr>
        <w:t>c_new=0.9*0.5+0.2*(-0.4)=0.37</w:t>
      </w:r>
      <w:r>
        <w:t>.</w:t>
      </w:r>
    </w:p>
    <w:p>
      <w:pPr>
        <w:ind w:left="288" w:hanging="259"/>
      </w:pPr>
      <w:r>
        <w:t xml:space="preserve">11. </w:t>
      </w:r>
      <w:r>
        <w:rPr>
          <w:rFonts w:ascii="Consolas" w:hAnsi="Consolas"/>
          <w:color w:val="173A5E"/>
        </w:rPr>
        <w:t>h_new=(1-0.25)*0.8+0.25*0=0.6</w:t>
      </w:r>
      <w:r>
        <w:t>.</w:t>
      </w:r>
    </w:p>
    <w:p>
      <w:pPr>
        <w:ind w:left="288" w:hanging="259"/>
      </w:pPr>
      <w:r>
        <w:t xml:space="preserve">12. </w:t>
      </w:r>
      <w:r>
        <w:rPr>
          <w:rFonts w:ascii="Consolas" w:hAnsi="Consolas"/>
          <w:color w:val="173A5E"/>
        </w:rPr>
        <w:t>(128/16)^2=64</w:t>
      </w:r>
      <w:r>
        <w:t xml:space="preserve"> patches; vector length </w:t>
      </w:r>
      <w:r>
        <w:rPr>
          <w:rFonts w:ascii="Consolas" w:hAnsi="Consolas"/>
          <w:color w:val="173A5E"/>
        </w:rPr>
        <w:t>16*16*3=768</w:t>
      </w:r>
      <w:r>
        <w:t>.</w:t>
      </w:r>
    </w:p>
    <w:p>
      <w:pPr>
        <w:pStyle w:val="Heading2"/>
      </w:pPr>
      <w:r>
        <w:t>Level 2 answers</w:t>
      </w:r>
    </w:p>
    <w:p>
      <w:pPr>
        <w:ind w:left="288" w:hanging="259"/>
      </w:pPr>
      <w:r>
        <w:t xml:space="preserve">13. </w:t>
      </w:r>
      <w:r>
        <w:rPr>
          <w:rFonts w:ascii="Consolas" w:hAnsi="Consolas"/>
          <w:color w:val="173A5E"/>
        </w:rPr>
        <w:t>K_eff=3(3-1)+1=7</w:t>
      </w:r>
      <w:r>
        <w:t xml:space="preserve">; output </w:t>
      </w:r>
      <w:r>
        <w:rPr>
          <w:rFonts w:ascii="Consolas" w:hAnsi="Consolas"/>
          <w:color w:val="173A5E"/>
        </w:rPr>
        <w:t>floor((50+6-7)/2)+1=25</w:t>
      </w:r>
      <w:r>
        <w:t>.</w:t>
      </w:r>
    </w:p>
    <w:p>
      <w:pPr>
        <w:ind w:left="288" w:hanging="259"/>
      </w:pPr>
      <w:r>
        <w:t xml:space="preserve">14. Conv1 </w:t>
      </w:r>
      <w:r>
        <w:rPr>
          <w:rFonts w:ascii="Consolas" w:hAnsi="Consolas"/>
          <w:color w:val="173A5E"/>
        </w:rPr>
        <w:t>28 x 28 x 8</w:t>
      </w:r>
      <w:r>
        <w:t xml:space="preserve">, 80 params; pool </w:t>
      </w:r>
      <w:r>
        <w:rPr>
          <w:rFonts w:ascii="Consolas" w:hAnsi="Consolas"/>
          <w:color w:val="173A5E"/>
        </w:rPr>
        <w:t>14 x 14 x 8</w:t>
      </w:r>
      <w:r>
        <w:t xml:space="preserve">; Conv2 </w:t>
      </w:r>
      <w:r>
        <w:rPr>
          <w:rFonts w:ascii="Consolas" w:hAnsi="Consolas"/>
          <w:color w:val="173A5E"/>
        </w:rPr>
        <w:t>12 x 12 x 16</w:t>
      </w:r>
      <w:r>
        <w:t xml:space="preserve">, 1168 params; flatten 2304; dense 23,050; total </w:t>
      </w:r>
      <w:r>
        <w:rPr>
          <w:rFonts w:ascii="Consolas" w:hAnsi="Consolas"/>
          <w:color w:val="173A5E"/>
        </w:rPr>
        <w:t>24,298</w:t>
      </w:r>
      <w:r>
        <w:t>.</w:t>
      </w:r>
    </w:p>
    <w:p>
      <w:pPr>
        <w:ind w:left="288" w:hanging="259"/>
      </w:pPr>
      <w:r>
        <w:t xml:space="preserve">15. Start </w:t>
      </w:r>
      <w:r>
        <w:rPr>
          <w:rFonts w:ascii="Consolas" w:hAnsi="Consolas"/>
          <w:color w:val="173A5E"/>
        </w:rPr>
        <w:t>RF=1,j=1</w:t>
      </w:r>
      <w:r>
        <w:t xml:space="preserve">; after two convs </w:t>
      </w:r>
      <w:r>
        <w:rPr>
          <w:rFonts w:ascii="Consolas" w:hAnsi="Consolas"/>
          <w:color w:val="173A5E"/>
        </w:rPr>
        <w:t>RF=5,j=1</w:t>
      </w:r>
      <w:r>
        <w:t xml:space="preserve">; after pool </w:t>
      </w:r>
      <w:r>
        <w:rPr>
          <w:rFonts w:ascii="Consolas" w:hAnsi="Consolas"/>
          <w:color w:val="173A5E"/>
        </w:rPr>
        <w:t>RF=6,j=2</w:t>
      </w:r>
      <w:r>
        <w:t>.</w:t>
      </w:r>
    </w:p>
    <w:p>
      <w:pPr>
        <w:ind w:left="288" w:hanging="259"/>
      </w:pPr>
      <w:r>
        <w:t xml:space="preserve">16. Direct </w:t>
      </w:r>
      <w:r>
        <w:rPr>
          <w:rFonts w:ascii="Consolas" w:hAnsi="Consolas"/>
          <w:color w:val="173A5E"/>
        </w:rPr>
        <w:t>5*5*128*256=819200</w:t>
      </w:r>
      <w:r>
        <w:t xml:space="preserve">; bottleneck </w:t>
      </w:r>
      <w:r>
        <w:rPr>
          <w:rFonts w:ascii="Consolas" w:hAnsi="Consolas"/>
          <w:color w:val="173A5E"/>
        </w:rPr>
        <w:t>128*32+5*5*32*256=208896</w:t>
      </w:r>
      <w:r>
        <w:t xml:space="preserve">; saving </w:t>
      </w:r>
      <w:r>
        <w:rPr>
          <w:rFonts w:ascii="Consolas" w:hAnsi="Consolas"/>
          <w:color w:val="173A5E"/>
        </w:rPr>
        <w:t>610304</w:t>
      </w:r>
      <w:r>
        <w:t xml:space="preserve">, or </w:t>
      </w:r>
      <w:r>
        <w:rPr>
          <w:rFonts w:ascii="Consolas" w:hAnsi="Consolas"/>
          <w:color w:val="173A5E"/>
        </w:rPr>
        <w:t>74.50 percent</w:t>
      </w:r>
      <w:r>
        <w:t>.</w:t>
      </w:r>
    </w:p>
    <w:p>
      <w:pPr>
        <w:ind w:left="288" w:hanging="259"/>
      </w:pPr>
      <w:r>
        <w:t xml:space="preserve">17. Each probability </w:t>
      </w:r>
      <w:r>
        <w:rPr>
          <w:rFonts w:ascii="Consolas" w:hAnsi="Consolas"/>
          <w:color w:val="173A5E"/>
        </w:rPr>
        <w:t>1/3</w:t>
      </w:r>
      <w:r>
        <w:t xml:space="preserve">; loss </w:t>
      </w:r>
      <w:r>
        <w:rPr>
          <w:rFonts w:ascii="Consolas" w:hAnsi="Consolas"/>
          <w:color w:val="173A5E"/>
        </w:rPr>
        <w:t>-ln(1/3)=1.0986</w:t>
      </w:r>
      <w:r>
        <w:t>.</w:t>
      </w:r>
    </w:p>
    <w:p>
      <w:pPr>
        <w:ind w:left="288" w:hanging="259"/>
      </w:pPr>
      <w:r>
        <w:t xml:space="preserve">18. Cell </w:t>
      </w:r>
      <w:r>
        <w:rPr>
          <w:rFonts w:ascii="Consolas" w:hAnsi="Consolas"/>
          <w:color w:val="173A5E"/>
        </w:rPr>
        <w:t>20(10+20+1)=620</w:t>
      </w:r>
      <w:r>
        <w:t xml:space="preserve">; output </w:t>
      </w:r>
      <w:r>
        <w:rPr>
          <w:rFonts w:ascii="Consolas" w:hAnsi="Consolas"/>
          <w:color w:val="173A5E"/>
        </w:rPr>
        <w:t>4(20+1)=84</w:t>
      </w:r>
      <w:r>
        <w:t xml:space="preserve">; total </w:t>
      </w:r>
      <w:r>
        <w:rPr>
          <w:rFonts w:ascii="Consolas" w:hAnsi="Consolas"/>
          <w:color w:val="173A5E"/>
        </w:rPr>
        <w:t>704</w:t>
      </w:r>
      <w:r>
        <w:t>.</w:t>
      </w:r>
    </w:p>
    <w:p>
      <w:pPr>
        <w:ind w:left="288" w:hanging="259"/>
      </w:pPr>
      <w:r>
        <w:t xml:space="preserve">19. LSTM </w:t>
      </w:r>
      <w:r>
        <w:rPr>
          <w:rFonts w:ascii="Consolas" w:hAnsi="Consolas"/>
          <w:color w:val="173A5E"/>
        </w:rPr>
        <w:t>4*16*(12+16+1)=1856</w:t>
      </w:r>
      <w:r>
        <w:t xml:space="preserve">; dense </w:t>
      </w:r>
      <w:r>
        <w:rPr>
          <w:rFonts w:ascii="Consolas" w:hAnsi="Consolas"/>
          <w:color w:val="173A5E"/>
        </w:rPr>
        <w:t>(16+1)*5=85</w:t>
      </w:r>
      <w:r>
        <w:t xml:space="preserve">; total </w:t>
      </w:r>
      <w:r>
        <w:rPr>
          <w:rFonts w:ascii="Consolas" w:hAnsi="Consolas"/>
          <w:color w:val="173A5E"/>
        </w:rPr>
        <w:t>1941</w:t>
      </w:r>
      <w:r>
        <w:t>.</w:t>
      </w:r>
    </w:p>
    <w:p>
      <w:pPr>
        <w:ind w:left="288" w:hanging="259"/>
      </w:pPr>
      <w:r>
        <w:t xml:space="preserve">20. </w:t>
      </w:r>
      <w:r>
        <w:rPr>
          <w:rFonts w:ascii="Consolas" w:hAnsi="Consolas"/>
          <w:color w:val="173A5E"/>
        </w:rPr>
        <w:t>3*16*(12+16+1)=1392</w:t>
      </w:r>
      <w:r>
        <w:t>.</w:t>
      </w:r>
    </w:p>
    <w:p>
      <w:pPr>
        <w:ind w:left="288" w:hanging="259"/>
      </w:pPr>
      <w:r>
        <w:t xml:space="preserve">21. </w:t>
      </w:r>
      <w:r>
        <w:rPr>
          <w:rFonts w:ascii="Consolas" w:hAnsi="Consolas"/>
          <w:color w:val="173A5E"/>
        </w:rPr>
        <w:t>c_new=0.6*(-0.4)+0.5*0.8=0.16</w:t>
      </w:r>
      <w:r>
        <w:t xml:space="preserve">; </w:t>
      </w:r>
      <w:r>
        <w:rPr>
          <w:rFonts w:ascii="Consolas" w:hAnsi="Consolas"/>
          <w:color w:val="173A5E"/>
        </w:rPr>
        <w:t>h_new=0.75*tanh(0.16)=0.1190</w:t>
      </w:r>
      <w:r>
        <w:t xml:space="preserve"> approximately.</w:t>
      </w:r>
    </w:p>
    <w:p>
      <w:pPr>
        <w:ind w:left="288" w:hanging="259"/>
      </w:pPr>
      <w:r>
        <w:t xml:space="preserve">22. Score/weights </w:t>
      </w:r>
      <w:r>
        <w:rPr>
          <w:rFonts w:ascii="Consolas" w:hAnsi="Consolas"/>
          <w:color w:val="173A5E"/>
        </w:rPr>
        <w:t>7 x 11</w:t>
      </w:r>
      <w:r>
        <w:t xml:space="preserve">; output </w:t>
      </w:r>
      <w:r>
        <w:rPr>
          <w:rFonts w:ascii="Consolas" w:hAnsi="Consolas"/>
          <w:color w:val="173A5E"/>
        </w:rPr>
        <w:t>7 x 24</w:t>
      </w:r>
      <w:r>
        <w:t>.</w:t>
      </w:r>
    </w:p>
    <w:p>
      <w:pPr>
        <w:ind w:left="288" w:hanging="259"/>
      </w:pPr>
      <w:r>
        <w:t xml:space="preserve">23. Per-head </w:t>
      </w:r>
      <w:r>
        <w:rPr>
          <w:rFonts w:ascii="Consolas" w:hAnsi="Consolas"/>
          <w:color w:val="173A5E"/>
        </w:rPr>
        <w:t>512/8=64</w:t>
      </w:r>
      <w:r>
        <w:t xml:space="preserve">; scores </w:t>
      </w:r>
      <w:r>
        <w:rPr>
          <w:rFonts w:ascii="Consolas" w:hAnsi="Consolas"/>
          <w:color w:val="173A5E"/>
        </w:rPr>
        <w:t>8*100*100=80000</w:t>
      </w:r>
      <w:r>
        <w:t>.</w:t>
      </w:r>
    </w:p>
    <w:p>
      <w:pPr>
        <w:ind w:left="288" w:hanging="259"/>
      </w:pPr>
      <w:r>
        <w:t xml:space="preserve">24. </w:t>
      </w:r>
      <w:r>
        <w:rPr>
          <w:rFonts w:ascii="Consolas" w:hAnsi="Consolas"/>
          <w:color w:val="173A5E"/>
        </w:rPr>
        <w:t>196</w:t>
      </w:r>
      <w:r>
        <w:t xml:space="preserve"> patches; </w:t>
      </w:r>
      <w:r>
        <w:rPr>
          <w:rFonts w:ascii="Consolas" w:hAnsi="Consolas"/>
          <w:color w:val="173A5E"/>
        </w:rPr>
        <w:t>197</w:t>
      </w:r>
      <w:r>
        <w:t xml:space="preserve"> tokens; patch vector </w:t>
      </w:r>
      <w:r>
        <w:rPr>
          <w:rFonts w:ascii="Consolas" w:hAnsi="Consolas"/>
          <w:color w:val="173A5E"/>
        </w:rPr>
        <w:t>768</w:t>
      </w:r>
      <w:r>
        <w:t xml:space="preserve">; projection </w:t>
      </w:r>
      <w:r>
        <w:rPr>
          <w:rFonts w:ascii="Consolas" w:hAnsi="Consolas"/>
          <w:color w:val="173A5E"/>
        </w:rPr>
        <w:t>(768+1)*768=590592</w:t>
      </w:r>
      <w:r>
        <w:t>.</w:t>
      </w:r>
    </w:p>
    <w:p>
      <w:pPr>
        <w:pStyle w:val="Heading2"/>
      </w:pPr>
      <w:r>
        <w:t>Level 3 answers</w:t>
      </w:r>
    </w:p>
    <w:p>
      <w:pPr>
        <w:ind w:left="288" w:hanging="259"/>
      </w:pPr>
      <w:r>
        <w:t xml:space="preserve">25. Conv1 </w:t>
      </w:r>
      <w:r>
        <w:rPr>
          <w:rFonts w:ascii="Consolas" w:hAnsi="Consolas"/>
          <w:color w:val="173A5E"/>
        </w:rPr>
        <w:t>64 x 64 x 32</w:t>
      </w:r>
      <w:r>
        <w:t xml:space="preserve">, params 896; pool </w:t>
      </w:r>
      <w:r>
        <w:rPr>
          <w:rFonts w:ascii="Consolas" w:hAnsi="Consolas"/>
          <w:color w:val="173A5E"/>
        </w:rPr>
        <w:t>32 x 32 x 32</w:t>
      </w:r>
      <w:r>
        <w:t xml:space="preserve">; Conv2 </w:t>
      </w:r>
      <w:r>
        <w:rPr>
          <w:rFonts w:ascii="Consolas" w:hAnsi="Consolas"/>
          <w:color w:val="173A5E"/>
        </w:rPr>
        <w:t>16 x 16 x 64</w:t>
      </w:r>
      <w:r>
        <w:t xml:space="preserve">, params 18,496; global average </w:t>
      </w:r>
      <w:r>
        <w:rPr>
          <w:rFonts w:ascii="Consolas" w:hAnsi="Consolas"/>
          <w:color w:val="173A5E"/>
        </w:rPr>
        <w:t>64</w:t>
      </w:r>
      <w:r>
        <w:t xml:space="preserve">; dense </w:t>
      </w:r>
      <w:r>
        <w:rPr>
          <w:rFonts w:ascii="Consolas" w:hAnsi="Consolas"/>
          <w:color w:val="173A5E"/>
        </w:rPr>
        <w:t>5</w:t>
      </w:r>
      <w:r>
        <w:t xml:space="preserve">, params 325; total </w:t>
      </w:r>
      <w:r>
        <w:rPr>
          <w:rFonts w:ascii="Consolas" w:hAnsi="Consolas"/>
          <w:color w:val="173A5E"/>
        </w:rPr>
        <w:t>19,717</w:t>
      </w:r>
      <w:r>
        <w:t>.</w:t>
      </w:r>
    </w:p>
    <w:p>
      <w:pPr>
        <w:ind w:left="288" w:hanging="259"/>
      </w:pPr>
      <w:r>
        <w:t xml:space="preserve">26. </w:t>
      </w:r>
      <w:r>
        <w:rPr>
          <w:rFonts w:ascii="Consolas" w:hAnsi="Consolas"/>
          <w:color w:val="173A5E"/>
        </w:rPr>
        <w:t>K_eff=9</w:t>
      </w:r>
      <w:r>
        <w:t xml:space="preserve">. No padding: </w:t>
      </w:r>
      <w:r>
        <w:rPr>
          <w:rFonts w:ascii="Consolas" w:hAnsi="Consolas"/>
          <w:color w:val="173A5E"/>
        </w:rPr>
        <w:t>floor((30-9)/2)+1=11</w:t>
      </w:r>
      <w:r>
        <w:t xml:space="preserve">. Padding 4: </w:t>
      </w:r>
      <w:r>
        <w:rPr>
          <w:rFonts w:ascii="Consolas" w:hAnsi="Consolas"/>
          <w:color w:val="173A5E"/>
        </w:rPr>
        <w:t>floor((30+8-9)/2)+1=15</w:t>
      </w:r>
      <w:r>
        <w:t>.</w:t>
      </w:r>
    </w:p>
    <w:p>
      <w:pPr>
        <w:ind w:left="288" w:hanging="259"/>
      </w:pPr>
      <w:r>
        <w:t xml:space="preserve">27. Squared errors </w:t>
      </w:r>
      <w:r>
        <w:rPr>
          <w:rFonts w:ascii="Consolas" w:hAnsi="Consolas"/>
          <w:color w:val="173A5E"/>
        </w:rPr>
        <w:t>[1,0.25]</w:t>
      </w:r>
      <w:r>
        <w:t xml:space="preserve">; SSE </w:t>
      </w:r>
      <w:r>
        <w:rPr>
          <w:rFonts w:ascii="Consolas" w:hAnsi="Consolas"/>
          <w:color w:val="173A5E"/>
        </w:rPr>
        <w:t>1.25</w:t>
      </w:r>
      <w:r>
        <w:t xml:space="preserve">; MSE </w:t>
      </w:r>
      <w:r>
        <w:rPr>
          <w:rFonts w:ascii="Consolas" w:hAnsi="Consolas"/>
          <w:color w:val="173A5E"/>
        </w:rPr>
        <w:t>0.625</w:t>
      </w:r>
      <w:r>
        <w:t xml:space="preserve">; RMSE </w:t>
      </w:r>
      <w:r>
        <w:rPr>
          <w:rFonts w:ascii="Consolas" w:hAnsi="Consolas"/>
          <w:color w:val="173A5E"/>
        </w:rPr>
        <w:t>sqrt(0.625)=0.7906</w:t>
      </w:r>
      <w:r>
        <w:t>.</w:t>
      </w:r>
    </w:p>
    <w:p>
      <w:pPr>
        <w:ind w:left="288" w:hanging="259"/>
      </w:pPr>
      <w:r>
        <w:t xml:space="preserve">28. </w:t>
      </w:r>
      <w:r>
        <w:rPr>
          <w:rFonts w:ascii="Consolas" w:hAnsi="Consolas"/>
          <w:color w:val="173A5E"/>
        </w:rPr>
        <w:t>L_D=-0.5[ln(0.75)+ln(0.75)]=0.2877</w:t>
      </w:r>
      <w:r>
        <w:t xml:space="preserve">; </w:t>
      </w:r>
      <w:r>
        <w:rPr>
          <w:rFonts w:ascii="Consolas" w:hAnsi="Consolas"/>
          <w:color w:val="173A5E"/>
        </w:rPr>
        <w:t>L_G=-ln(0.25)=1.3863</w:t>
      </w:r>
      <w:r>
        <w:t>.</w:t>
      </w:r>
    </w:p>
    <w:p>
      <w:pPr>
        <w:ind w:left="288" w:hanging="259"/>
      </w:pPr>
      <w:r>
        <w:t xml:space="preserve">29. Per side </w:t>
      </w:r>
      <w:r>
        <w:rPr>
          <w:rFonts w:ascii="Consolas" w:hAnsi="Consolas"/>
          <w:color w:val="173A5E"/>
        </w:rPr>
        <w:t>floor((256-64)/32)+1=7</w:t>
      </w:r>
      <w:r>
        <w:t xml:space="preserve">; total </w:t>
      </w:r>
      <w:r>
        <w:rPr>
          <w:rFonts w:ascii="Consolas" w:hAnsi="Consolas"/>
          <w:color w:val="173A5E"/>
        </w:rPr>
        <w:t>49</w:t>
      </w:r>
      <w:r>
        <w:t xml:space="preserve">. Non-overlapping gives </w:t>
      </w:r>
      <w:r>
        <w:rPr>
          <w:rFonts w:ascii="Consolas" w:hAnsi="Consolas"/>
          <w:color w:val="173A5E"/>
        </w:rPr>
        <w:t>16</w:t>
      </w:r>
      <w:r>
        <w:t>.</w:t>
      </w:r>
    </w:p>
    <w:p>
      <w:pPr>
        <w:ind w:left="288" w:hanging="259"/>
      </w:pPr>
      <w:r>
        <w:t xml:space="preserve">30. Cycle term </w:t>
      </w:r>
      <w:r>
        <w:rPr>
          <w:rFonts w:ascii="Consolas" w:hAnsi="Consolas"/>
          <w:color w:val="173A5E"/>
        </w:rPr>
        <w:t>10*(1.2+0.8)=20</w:t>
      </w:r>
      <w:r>
        <w:t xml:space="preserve">; combined </w:t>
      </w:r>
      <w:r>
        <w:rPr>
          <w:rFonts w:ascii="Consolas" w:hAnsi="Consolas"/>
          <w:color w:val="173A5E"/>
        </w:rPr>
        <w:t>20+1.5=21.5</w:t>
      </w:r>
      <w:r>
        <w:t>.</w:t>
      </w:r>
    </w:p>
    <w:p>
      <w:pPr>
        <w:ind w:left="288" w:hanging="259"/>
      </w:pPr>
      <w:r>
        <w:t xml:space="preserve">31. Raw </w:t>
      </w:r>
      <w:r>
        <w:rPr>
          <w:rFonts w:ascii="Consolas" w:hAnsi="Consolas"/>
          <w:color w:val="173A5E"/>
        </w:rPr>
        <w:t>[-0.03,0.55,1.03]</w:t>
      </w:r>
      <w:r>
        <w:t xml:space="preserve">; clipped </w:t>
      </w:r>
      <w:r>
        <w:rPr>
          <w:rFonts w:ascii="Consolas" w:hAnsi="Consolas"/>
          <w:color w:val="173A5E"/>
        </w:rPr>
        <w:t>[0,0.55,1]</w:t>
      </w:r>
      <w:r>
        <w:t>.</w:t>
      </w:r>
    </w:p>
    <w:p>
      <w:pPr>
        <w:ind w:left="288" w:hanging="259"/>
      </w:pPr>
      <w:r>
        <w:t xml:space="preserve">32. Total 100; accuracy </w:t>
      </w:r>
      <w:r>
        <w:rPr>
          <w:rFonts w:ascii="Consolas" w:hAnsi="Consolas"/>
          <w:color w:val="173A5E"/>
        </w:rPr>
        <w:t>0.90</w:t>
      </w:r>
      <w:r>
        <w:t xml:space="preserve">; precision </w:t>
      </w:r>
      <w:r>
        <w:rPr>
          <w:rFonts w:ascii="Consolas" w:hAnsi="Consolas"/>
          <w:color w:val="173A5E"/>
        </w:rPr>
        <w:t>72/78=0.9231</w:t>
      </w:r>
      <w:r>
        <w:t xml:space="preserve">; recall </w:t>
      </w:r>
      <w:r>
        <w:rPr>
          <w:rFonts w:ascii="Consolas" w:hAnsi="Consolas"/>
          <w:color w:val="173A5E"/>
        </w:rPr>
        <w:t>72/76=0.9474</w:t>
      </w:r>
      <w:r>
        <w:t xml:space="preserve">; specificity </w:t>
      </w:r>
      <w:r>
        <w:rPr>
          <w:rFonts w:ascii="Consolas" w:hAnsi="Consolas"/>
          <w:color w:val="173A5E"/>
        </w:rPr>
        <w:t>18/24=0.75</w:t>
      </w:r>
      <w:r>
        <w:t xml:space="preserve">; F1 </w:t>
      </w:r>
      <w:r>
        <w:rPr>
          <w:rFonts w:ascii="Consolas" w:hAnsi="Consolas"/>
          <w:color w:val="173A5E"/>
        </w:rPr>
        <w:t>0.9351</w:t>
      </w:r>
      <w:r>
        <w:t xml:space="preserve"> approximately.</w:t>
      </w:r>
    </w:p>
    <w:p>
      <w:pPr>
        <w:ind w:left="288" w:hanging="259"/>
      </w:pPr>
      <w:r>
        <w:t xml:space="preserve">33. L1 </w:t>
      </w:r>
      <w:r>
        <w:rPr>
          <w:rFonts w:ascii="Consolas" w:hAnsi="Consolas"/>
          <w:color w:val="173A5E"/>
        </w:rPr>
        <w:t>2+0.01*(2+3)=2.05</w:t>
      </w:r>
      <w:r>
        <w:t xml:space="preserve">; L2 </w:t>
      </w:r>
      <w:r>
        <w:rPr>
          <w:rFonts w:ascii="Consolas" w:hAnsi="Consolas"/>
          <w:color w:val="173A5E"/>
        </w:rPr>
        <w:t>2+0.01*(4+9)=2.13</w:t>
      </w:r>
      <w:r>
        <w:t>.</w:t>
      </w:r>
    </w:p>
    <w:p>
      <w:pPr>
        <w:ind w:left="288" w:hanging="259"/>
      </w:pPr>
      <w:r>
        <w:t xml:space="preserve">34. </w:t>
      </w:r>
      <w:r>
        <w:rPr>
          <w:rFonts w:ascii="Consolas" w:hAnsi="Consolas"/>
          <w:color w:val="173A5E"/>
        </w:rPr>
        <w:t>4*4*3*64 + 4*4*64*128 + 4*4*128*256 = 1,182,720</w:t>
      </w:r>
      <w:r>
        <w:t>.</w:t>
      </w:r>
    </w:p>
    <w:p>
      <w:pPr>
        <w:ind w:left="288" w:hanging="259"/>
      </w:pPr>
      <w:r>
        <w:t xml:space="preserve">35. Patch 32: </w:t>
      </w:r>
      <w:r>
        <w:rPr>
          <w:rFonts w:ascii="Consolas" w:hAnsi="Consolas"/>
          <w:color w:val="173A5E"/>
        </w:rPr>
        <w:t>64</w:t>
      </w:r>
      <w:r>
        <w:t xml:space="preserve"> tokens and </w:t>
      </w:r>
      <w:r>
        <w:rPr>
          <w:rFonts w:ascii="Consolas" w:hAnsi="Consolas"/>
          <w:color w:val="173A5E"/>
        </w:rPr>
        <w:t>4096</w:t>
      </w:r>
      <w:r>
        <w:t xml:space="preserve"> scores. Patch 16: </w:t>
      </w:r>
      <w:r>
        <w:rPr>
          <w:rFonts w:ascii="Consolas" w:hAnsi="Consolas"/>
          <w:color w:val="173A5E"/>
        </w:rPr>
        <w:t>256</w:t>
      </w:r>
      <w:r>
        <w:t xml:space="preserve"> tokens and </w:t>
      </w:r>
      <w:r>
        <w:rPr>
          <w:rFonts w:ascii="Consolas" w:hAnsi="Consolas"/>
          <w:color w:val="173A5E"/>
        </w:rPr>
        <w:t>65536</w:t>
      </w:r>
      <w:r>
        <w:t xml:space="preserve"> scores. Increase factor </w:t>
      </w:r>
      <w:r>
        <w:rPr>
          <w:rFonts w:ascii="Consolas" w:hAnsi="Consolas"/>
          <w:color w:val="173A5E"/>
        </w:rPr>
        <w:t>16</w:t>
      </w:r>
      <w:r>
        <w:t>.</w:t>
      </w:r>
    </w:p>
    <w:p>
      <w:pPr>
        <w:ind w:left="288" w:hanging="259"/>
      </w:pPr>
      <w:r>
        <w:t xml:space="preserve">36. Train </w:t>
      </w:r>
      <w:r>
        <w:rPr>
          <w:rFonts w:ascii="Consolas" w:hAnsi="Consolas"/>
          <w:color w:val="173A5E"/>
        </w:rPr>
        <w:t>42000</w:t>
      </w:r>
      <w:r>
        <w:t xml:space="preserve">, validation </w:t>
      </w:r>
      <w:r>
        <w:rPr>
          <w:rFonts w:ascii="Consolas" w:hAnsi="Consolas"/>
          <w:color w:val="173A5E"/>
        </w:rPr>
        <w:t>9000</w:t>
      </w:r>
      <w:r>
        <w:t xml:space="preserve">, test </w:t>
      </w:r>
      <w:r>
        <w:rPr>
          <w:rFonts w:ascii="Consolas" w:hAnsi="Consolas"/>
          <w:color w:val="173A5E"/>
        </w:rPr>
        <w:t>9000</w:t>
      </w:r>
      <w:r>
        <w:t xml:space="preserve">; </w:t>
      </w:r>
      <w:r>
        <w:rPr>
          <w:rFonts w:ascii="Consolas" w:hAnsi="Consolas"/>
          <w:color w:val="173A5E"/>
        </w:rPr>
        <w:t>ceil(42000/256)=165</w:t>
      </w:r>
      <w:r>
        <w:t xml:space="preserve"> train batches/epoch.</w:t>
      </w:r>
    </w:p>
    <w:p>
      <w:pPr>
        <w:pStyle w:val="Heading1"/>
      </w:pPr>
      <w:r>
        <w:t>Error diagnosis table</w:t>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vAlign w:val="top"/>
            <w:shd w:fill="183153"/>
          </w:tcPr>
          <w:p>
            <w:r>
              <w:rPr>
                <w:rFonts w:ascii="Arial" w:hAnsi="Arial"/>
                <w:b/>
                <w:color w:val="FFFFFF"/>
                <w:sz w:val="14"/>
              </w:rPr>
              <w:t>If you got this wrong</w:t>
            </w:r>
          </w:p>
        </w:tc>
        <w:tc>
          <w:tcPr>
            <w:tcW w:type="dxa" w:w="3456"/>
            <w:vAlign w:val="top"/>
            <w:shd w:fill="183153"/>
          </w:tcPr>
          <w:p>
            <w:r>
              <w:rPr>
                <w:rFonts w:ascii="Arial" w:hAnsi="Arial"/>
                <w:b/>
                <w:color w:val="FFFFFF"/>
                <w:sz w:val="14"/>
              </w:rPr>
              <w:t>Likely cause</w:t>
            </w:r>
          </w:p>
        </w:tc>
        <w:tc>
          <w:tcPr>
            <w:tcW w:type="dxa" w:w="3456"/>
            <w:vAlign w:val="top"/>
            <w:shd w:fill="183153"/>
          </w:tcPr>
          <w:p>
            <w:r>
              <w:rPr>
                <w:rFonts w:ascii="Arial" w:hAnsi="Arial"/>
                <w:b/>
                <w:color w:val="FFFFFF"/>
                <w:sz w:val="14"/>
              </w:rPr>
              <w:t>Repair sentence</w:t>
            </w:r>
          </w:p>
        </w:tc>
      </w:tr>
      <w:tr>
        <w:tc>
          <w:tcPr>
            <w:tcW w:type="dxa" w:w="3456"/>
            <w:vAlign w:val="top"/>
          </w:tcPr>
          <w:p>
            <w:r>
              <w:rPr>
                <w:rFonts w:ascii="Arial" w:hAnsi="Arial"/>
                <w:sz w:val="14"/>
              </w:rPr>
              <w:t>Conv output by one</w:t>
            </w:r>
          </w:p>
        </w:tc>
        <w:tc>
          <w:tcPr>
            <w:tcW w:type="dxa" w:w="3456"/>
            <w:vAlign w:val="top"/>
          </w:tcPr>
          <w:p>
            <w:r>
              <w:rPr>
                <w:rFonts w:ascii="Arial" w:hAnsi="Arial"/>
                <w:sz w:val="14"/>
              </w:rPr>
              <w:t xml:space="preserve">Forgot final </w:t>
            </w:r>
            <w:r>
              <w:rPr>
                <w:rFonts w:ascii="Arial" w:hAnsi="Arial"/>
                <w:color w:val="173A5E"/>
                <w:sz w:val="14"/>
              </w:rPr>
              <w:t>+1</w:t>
            </w:r>
            <w:r>
              <w:rPr>
                <w:rFonts w:ascii="Arial" w:hAnsi="Arial"/>
                <w:sz w:val="14"/>
              </w:rPr>
              <w:t xml:space="preserve"> or used physical instead of effective kernel</w:t>
            </w:r>
          </w:p>
        </w:tc>
        <w:tc>
          <w:tcPr>
            <w:tcW w:type="dxa" w:w="3456"/>
            <w:vAlign w:val="top"/>
          </w:tcPr>
          <w:p>
            <w:r>
              <w:rPr>
                <w:rFonts w:ascii="Arial" w:hAnsi="Arial"/>
                <w:sz w:val="14"/>
              </w:rPr>
              <w:t>Write the full numerator before dividing</w:t>
            </w:r>
          </w:p>
        </w:tc>
      </w:tr>
      <w:tr>
        <w:tc>
          <w:tcPr>
            <w:tcW w:type="dxa" w:w="3456"/>
            <w:vAlign w:val="top"/>
            <w:shd w:fill="F7F9FC"/>
          </w:tcPr>
          <w:p>
            <w:r>
              <w:rPr>
                <w:rFonts w:ascii="Arial" w:hAnsi="Arial"/>
                <w:sz w:val="14"/>
              </w:rPr>
              <w:t>Conv parameters</w:t>
            </w:r>
          </w:p>
        </w:tc>
        <w:tc>
          <w:tcPr>
            <w:tcW w:type="dxa" w:w="3456"/>
            <w:vAlign w:val="top"/>
            <w:shd w:fill="F7F9FC"/>
          </w:tcPr>
          <w:p>
            <w:r>
              <w:rPr>
                <w:rFonts w:ascii="Arial" w:hAnsi="Arial"/>
                <w:sz w:val="14"/>
              </w:rPr>
              <w:t>Forgot input channels or bias count</w:t>
            </w:r>
          </w:p>
        </w:tc>
        <w:tc>
          <w:tcPr>
            <w:tcW w:type="dxa" w:w="3456"/>
            <w:vAlign w:val="top"/>
            <w:shd w:fill="F7F9FC"/>
          </w:tcPr>
          <w:p>
            <w:r>
              <w:rPr>
                <w:rFonts w:ascii="Arial" w:hAnsi="Arial"/>
                <w:sz w:val="14"/>
              </w:rPr>
              <w:t>Each filter spans all input channels and has one bias</w:t>
            </w:r>
          </w:p>
        </w:tc>
      </w:tr>
      <w:tr>
        <w:tc>
          <w:tcPr>
            <w:tcW w:type="dxa" w:w="3456"/>
            <w:vAlign w:val="top"/>
          </w:tcPr>
          <w:p>
            <w:r>
              <w:rPr>
                <w:rFonts w:ascii="Arial" w:hAnsi="Arial"/>
                <w:sz w:val="14"/>
              </w:rPr>
              <w:t>Dense parameters</w:t>
            </w:r>
          </w:p>
        </w:tc>
        <w:tc>
          <w:tcPr>
            <w:tcW w:type="dxa" w:w="3456"/>
            <w:vAlign w:val="top"/>
          </w:tcPr>
          <w:p>
            <w:r>
              <w:rPr>
                <w:rFonts w:ascii="Arial" w:hAnsi="Arial"/>
                <w:sz w:val="14"/>
              </w:rPr>
              <w:t>Forgot flatten size</w:t>
            </w:r>
          </w:p>
        </w:tc>
        <w:tc>
          <w:tcPr>
            <w:tcW w:type="dxa" w:w="3456"/>
            <w:vAlign w:val="top"/>
          </w:tcPr>
          <w:p>
            <w:r>
              <w:rPr>
                <w:rFonts w:ascii="Arial" w:hAnsi="Arial"/>
                <w:sz w:val="14"/>
              </w:rPr>
              <w:t>Multiply height, width, channels first</w:t>
            </w:r>
          </w:p>
        </w:tc>
      </w:tr>
      <w:tr>
        <w:tc>
          <w:tcPr>
            <w:tcW w:type="dxa" w:w="3456"/>
            <w:vAlign w:val="top"/>
            <w:shd w:fill="F7F9FC"/>
          </w:tcPr>
          <w:p>
            <w:r>
              <w:rPr>
                <w:rFonts w:ascii="Arial" w:hAnsi="Arial"/>
                <w:sz w:val="14"/>
              </w:rPr>
              <w:t>RNN parameters too large</w:t>
            </w:r>
          </w:p>
        </w:tc>
        <w:tc>
          <w:tcPr>
            <w:tcW w:type="dxa" w:w="3456"/>
            <w:vAlign w:val="top"/>
            <w:shd w:fill="F7F9FC"/>
          </w:tcPr>
          <w:p>
            <w:r>
              <w:rPr>
                <w:rFonts w:ascii="Arial" w:hAnsi="Arial"/>
                <w:sz w:val="14"/>
              </w:rPr>
              <w:t>Multiplied by time steps</w:t>
            </w:r>
          </w:p>
        </w:tc>
        <w:tc>
          <w:tcPr>
            <w:tcW w:type="dxa" w:w="3456"/>
            <w:vAlign w:val="top"/>
            <w:shd w:fill="F7F9FC"/>
          </w:tcPr>
          <w:p>
            <w:r>
              <w:rPr>
                <w:rFonts w:ascii="Arial" w:hAnsi="Arial"/>
                <w:sz w:val="14"/>
              </w:rPr>
              <w:t>Recurrent weights are shared</w:t>
            </w:r>
          </w:p>
        </w:tc>
      </w:tr>
      <w:tr>
        <w:tc>
          <w:tcPr>
            <w:tcW w:type="dxa" w:w="3456"/>
            <w:vAlign w:val="top"/>
          </w:tcPr>
          <w:p>
            <w:r>
              <w:rPr>
                <w:rFonts w:ascii="Arial" w:hAnsi="Arial"/>
                <w:sz w:val="14"/>
              </w:rPr>
              <w:t>LSTM/GRU count</w:t>
            </w:r>
          </w:p>
        </w:tc>
        <w:tc>
          <w:tcPr>
            <w:tcW w:type="dxa" w:w="3456"/>
            <w:vAlign w:val="top"/>
          </w:tcPr>
          <w:p>
            <w:r>
              <w:rPr>
                <w:rFonts w:ascii="Arial" w:hAnsi="Arial"/>
                <w:sz w:val="14"/>
              </w:rPr>
              <w:t>Forgot factor 4 or 3</w:t>
            </w:r>
          </w:p>
        </w:tc>
        <w:tc>
          <w:tcPr>
            <w:tcW w:type="dxa" w:w="3456"/>
            <w:vAlign w:val="top"/>
          </w:tcPr>
          <w:p>
            <w:r>
              <w:rPr>
                <w:rFonts w:ascii="Arial" w:hAnsi="Arial"/>
                <w:sz w:val="14"/>
              </w:rPr>
              <w:t>Count independent gate/candidate transforms</w:t>
            </w:r>
          </w:p>
        </w:tc>
      </w:tr>
      <w:tr>
        <w:tc>
          <w:tcPr>
            <w:tcW w:type="dxa" w:w="3456"/>
            <w:vAlign w:val="top"/>
            <w:shd w:fill="F7F9FC"/>
          </w:tcPr>
          <w:p>
            <w:r>
              <w:rPr>
                <w:rFonts w:ascii="Arial" w:hAnsi="Arial"/>
                <w:sz w:val="14"/>
              </w:rPr>
              <w:t>Attention output shape</w:t>
            </w:r>
          </w:p>
        </w:tc>
        <w:tc>
          <w:tcPr>
            <w:tcW w:type="dxa" w:w="3456"/>
            <w:vAlign w:val="top"/>
            <w:shd w:fill="F7F9FC"/>
          </w:tcPr>
          <w:p>
            <w:r>
              <w:rPr>
                <w:rFonts w:ascii="Arial" w:hAnsi="Arial"/>
                <w:sz w:val="14"/>
              </w:rPr>
              <w:t>Multiplied wrong dimensions</w:t>
            </w:r>
          </w:p>
        </w:tc>
        <w:tc>
          <w:tcPr>
            <w:tcW w:type="dxa" w:w="3456"/>
            <w:vAlign w:val="top"/>
            <w:shd w:fill="F7F9FC"/>
          </w:tcPr>
          <w:p>
            <w:r>
              <w:rPr>
                <w:rFonts w:ascii="Arial" w:hAnsi="Arial"/>
                <w:sz w:val="14"/>
              </w:rPr>
              <w:t>Write matrix shapes beside every factor</w:t>
            </w:r>
          </w:p>
        </w:tc>
      </w:tr>
      <w:tr>
        <w:tc>
          <w:tcPr>
            <w:tcW w:type="dxa" w:w="3456"/>
            <w:vAlign w:val="top"/>
          </w:tcPr>
          <w:p>
            <w:r>
              <w:rPr>
                <w:rFonts w:ascii="Arial" w:hAnsi="Arial"/>
                <w:sz w:val="14"/>
              </w:rPr>
              <w:t>ViT token count</w:t>
            </w:r>
          </w:p>
        </w:tc>
        <w:tc>
          <w:tcPr>
            <w:tcW w:type="dxa" w:w="3456"/>
            <w:vAlign w:val="top"/>
          </w:tcPr>
          <w:p>
            <w:r>
              <w:rPr>
                <w:rFonts w:ascii="Arial" w:hAnsi="Arial"/>
                <w:sz w:val="14"/>
              </w:rPr>
              <w:t>Counted pixels rather than patches</w:t>
            </w:r>
          </w:p>
        </w:tc>
        <w:tc>
          <w:tcPr>
            <w:tcW w:type="dxa" w:w="3456"/>
            <w:vAlign w:val="top"/>
          </w:tcPr>
          <w:p>
            <w:r>
              <w:rPr>
                <w:rFonts w:ascii="Arial" w:hAnsi="Arial"/>
                <w:sz w:val="14"/>
              </w:rPr>
              <w:t>Divide each image side by patch side, then multiply</w:t>
            </w:r>
          </w:p>
        </w:tc>
      </w:tr>
      <w:tr>
        <w:tc>
          <w:tcPr>
            <w:tcW w:type="dxa" w:w="3456"/>
            <w:vAlign w:val="top"/>
            <w:shd w:fill="F7F9FC"/>
          </w:tcPr>
          <w:p>
            <w:r>
              <w:rPr>
                <w:rFonts w:ascii="Arial" w:hAnsi="Arial"/>
                <w:sz w:val="14"/>
              </w:rPr>
              <w:t>GAN sign</w:t>
            </w:r>
          </w:p>
        </w:tc>
        <w:tc>
          <w:tcPr>
            <w:tcW w:type="dxa" w:w="3456"/>
            <w:vAlign w:val="top"/>
            <w:shd w:fill="F7F9FC"/>
          </w:tcPr>
          <w:p>
            <w:r>
              <w:rPr>
                <w:rFonts w:ascii="Arial" w:hAnsi="Arial"/>
                <w:sz w:val="14"/>
              </w:rPr>
              <w:t>Forgot BCE minus sign</w:t>
            </w:r>
          </w:p>
        </w:tc>
        <w:tc>
          <w:tcPr>
            <w:tcW w:type="dxa" w:w="3456"/>
            <w:vAlign w:val="top"/>
            <w:shd w:fill="F7F9FC"/>
          </w:tcPr>
          <w:p>
            <w:r>
              <w:rPr>
                <w:rFonts w:ascii="Arial" w:hAnsi="Arial"/>
                <w:sz w:val="14"/>
              </w:rPr>
              <w:t>A correct confident probability should produce low positive loss</w:t>
            </w:r>
          </w:p>
        </w:tc>
      </w:tr>
      <w:tr>
        <w:tc>
          <w:tcPr>
            <w:tcW w:type="dxa" w:w="3456"/>
            <w:vAlign w:val="top"/>
          </w:tcPr>
          <w:p>
            <w:r>
              <w:rPr>
                <w:rFonts w:ascii="Arial" w:hAnsi="Arial"/>
                <w:sz w:val="14"/>
              </w:rPr>
              <w:t>FGSM outside pixel range</w:t>
            </w:r>
          </w:p>
        </w:tc>
        <w:tc>
          <w:tcPr>
            <w:tcW w:type="dxa" w:w="3456"/>
            <w:vAlign w:val="top"/>
          </w:tcPr>
          <w:p>
            <w:r>
              <w:rPr>
                <w:rFonts w:ascii="Arial" w:hAnsi="Arial"/>
                <w:sz w:val="14"/>
              </w:rPr>
              <w:t>Forgot clipping/projection</w:t>
            </w:r>
          </w:p>
        </w:tc>
        <w:tc>
          <w:tcPr>
            <w:tcW w:type="dxa" w:w="3456"/>
            <w:vAlign w:val="top"/>
          </w:tcPr>
          <w:p>
            <w:r>
              <w:rPr>
                <w:rFonts w:ascii="Arial" w:hAnsi="Arial"/>
                <w:sz w:val="14"/>
              </w:rPr>
              <w:t>Apply attack, then clip</w:t>
            </w:r>
          </w:p>
        </w:tc>
      </w:tr>
      <w:tr>
        <w:tc>
          <w:tcPr>
            <w:tcW w:type="dxa" w:w="3456"/>
            <w:vAlign w:val="top"/>
            <w:shd w:fill="F7F9FC"/>
          </w:tcPr>
          <w:p>
            <w:r>
              <w:rPr>
                <w:rFonts w:ascii="Arial" w:hAnsi="Arial"/>
                <w:sz w:val="14"/>
              </w:rPr>
              <w:t>F1</w:t>
            </w:r>
          </w:p>
        </w:tc>
        <w:tc>
          <w:tcPr>
            <w:tcW w:type="dxa" w:w="3456"/>
            <w:vAlign w:val="top"/>
            <w:shd w:fill="F7F9FC"/>
          </w:tcPr>
          <w:p>
            <w:r>
              <w:rPr>
                <w:rFonts w:ascii="Arial" w:hAnsi="Arial"/>
                <w:sz w:val="14"/>
              </w:rPr>
              <w:t>Averaged precision and recall</w:t>
            </w:r>
          </w:p>
        </w:tc>
        <w:tc>
          <w:tcPr>
            <w:tcW w:type="dxa" w:w="3456"/>
            <w:vAlign w:val="top"/>
            <w:shd w:fill="F7F9FC"/>
          </w:tcPr>
          <w:p>
            <w:r>
              <w:rPr>
                <w:rFonts w:ascii="Arial" w:hAnsi="Arial"/>
                <w:sz w:val="14"/>
              </w:rPr>
              <w:t>Use the harmonic mean formula</w:t>
            </w:r>
          </w:p>
        </w:tc>
      </w:tr>
    </w:tbl>
    <w:tbl>
      <w:tblPr>
        <w:tblW w:type="auto" w:w="0"/>
        <w:tblLook w:firstColumn="1" w:firstRow="1" w:lastColumn="0" w:lastRow="0" w:noHBand="0" w:noVBand="1" w:val="04A0"/>
      </w:tblPr>
      <w:tblGrid>
        <w:gridCol w:w="10368"/>
      </w:tblGrid>
      <w:tr>
        <w:tc>
          <w:tcPr>
            <w:tcW w:type="dxa" w:w="10368"/>
            <w:shd w:fill="EAF2FF"/>
          </w:tcPr>
          <w:p>
            <w:r>
              <w:rPr>
                <w:b/>
                <w:color w:val="183153"/>
              </w:rPr>
              <w:t>You are exam-ready on a question type only after solving it correctly twice from a blank page.</w:t>
            </w:r>
          </w:p>
        </w:tc>
      </w:tr>
    </w:tbl>
    <w:sectPr w:rsidR="00FC693F" w:rsidRPr="0006063C" w:rsidSect="00034616">
      <w:headerReference w:type="default" r:id="rId9"/>
      <w:footerReference w:type="default" r:id="rId10"/>
      <w:pgSz w:w="12240" w:h="15840"/>
      <w:pgMar w:top="979"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C667A"/>
        <w:sz w:val="15"/>
      </w:rPr>
      <w:t>IMD Numerical Practice Workbook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1720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83153"/>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D97706"/>
      <w:sz w:val="21"/>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rial" w:hAnsi="Arial"/>
      <w:b/>
      <w:bCs/>
      <w:i/>
      <w:iCs/>
      <w:color w:val="183153"/>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Block">
    <w:name w:val="Formula Block"/>
    <w:pPr>
      <w:spacing w:before="80" w:after="120"/>
      <w:ind w:left="115" w:right="115"/>
    </w:pPr>
    <w:rPr>
      <w:rFonts w:ascii="Consolas" w:hAnsi="Consolas"/>
      <w:color w:val="0F355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IMD Numerical Practice Workbook</dc:title>
  <dc:subject>Intelligent Model Design exam preparation</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